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DA76" w14:textId="77777777" w:rsidR="00A22E9F" w:rsidRPr="008961F3" w:rsidRDefault="00000000">
      <w:pPr>
        <w:pStyle w:val="Heading1"/>
        <w:jc w:val="center"/>
        <w:rPr>
          <w:sz w:val="50"/>
          <w:szCs w:val="50"/>
        </w:rPr>
      </w:pPr>
      <w:r w:rsidRPr="008961F3">
        <w:rPr>
          <w:sz w:val="50"/>
          <w:szCs w:val="50"/>
        </w:rPr>
        <w:t>Cẩm Nang Khắc Phục Lỗi C++ Của Tôi</w:t>
      </w:r>
    </w:p>
    <w:p w14:paraId="1520C57C" w14:textId="212965A7" w:rsidR="00A769D3" w:rsidRPr="00A769D3" w:rsidRDefault="00000000" w:rsidP="00A769D3">
      <w:pPr>
        <w:pStyle w:val="Heading2"/>
      </w:pPr>
      <w:r>
        <w:t>Mục Tiêu</w:t>
      </w:r>
      <w:r w:rsidR="00A769D3">
        <w:t>:</w:t>
      </w:r>
    </w:p>
    <w:p w14:paraId="79610A34" w14:textId="124851CC" w:rsidR="00A22E9F" w:rsidRDefault="00A769D3">
      <w:r>
        <w:t>-Hiểu rõ các lỗi mình thường mắc phải, cách nhận biết và phương pháp giải quyết hiệu quả, để ngày càng viết code tốt hơn.</w:t>
      </w:r>
    </w:p>
    <w:p w14:paraId="7BABFDAC" w14:textId="6200D7E9" w:rsidR="0036046D" w:rsidRDefault="0036046D">
      <w:r>
        <w:t>-2-4 hours of codes</w:t>
      </w:r>
    </w:p>
    <w:p w14:paraId="649A5FA1" w14:textId="7AA1E2E9" w:rsidR="008961F3" w:rsidRDefault="008961F3">
      <w:r>
        <w:t>-KHÔNG lạm dụng AL sử dụng ĐÚNG cách.</w:t>
      </w:r>
    </w:p>
    <w:p w14:paraId="36F4F71F" w14:textId="6EB935C1" w:rsidR="008961F3" w:rsidRDefault="008961F3">
      <w:r>
        <w:t>-Top 10 mỗi ngày của lớp cô Chinh.</w:t>
      </w:r>
    </w:p>
    <w:p w14:paraId="07880431" w14:textId="654E856D" w:rsidR="00A769D3" w:rsidRDefault="00A769D3">
      <w:r>
        <w:t>-BIG GOAL: Đỗ chuyên Tin Nguyễn Huệ hoặc Chuyên Sư Phạm.</w:t>
      </w:r>
    </w:p>
    <w:p w14:paraId="18C541C1" w14:textId="627847FA" w:rsidR="00A769D3" w:rsidRPr="00A769D3" w:rsidRDefault="00000000" w:rsidP="00A769D3">
      <w:pPr>
        <w:pStyle w:val="Heading2"/>
      </w:pPr>
      <w:r>
        <w:t>Phần 1: Lỗi Cú Pháp (Syntax Errors) - "Lỗi chính tả của máy tính"</w:t>
      </w:r>
    </w:p>
    <w:p w14:paraId="643A008F" w14:textId="77777777" w:rsidR="00A769D3" w:rsidRDefault="00A769D3" w:rsidP="00A769D3">
      <w:pPr>
        <w:pStyle w:val="NormalWeb"/>
      </w:pPr>
      <w:r>
        <w:rPr>
          <w:b/>
          <w:bCs/>
        </w:rPr>
        <w:t>Đặc điểm:</w:t>
      </w:r>
      <w:r>
        <w:t xml:space="preserve"> Trình biên dịch "không hiểu" code của mình. Nó sẽ báo lỗi và không cho mình chạy chương trình. Lỗi này thường dễ sửa vì trình biên dịch chỉ ra khá rõ ràng.</w:t>
      </w:r>
    </w:p>
    <w:p w14:paraId="20345008" w14:textId="77777777" w:rsidR="00A769D3" w:rsidRDefault="00A769D3" w:rsidP="00A769D3">
      <w:pPr>
        <w:pStyle w:val="NormalWeb"/>
        <w:numPr>
          <w:ilvl w:val="0"/>
          <w:numId w:val="14"/>
        </w:numPr>
      </w:pPr>
      <w:r>
        <w:rPr>
          <w:b/>
          <w:bCs/>
        </w:rPr>
        <w:t>Cách nhận biết:</w:t>
      </w:r>
      <w:r>
        <w:t xml:space="preserve"> Dòng thông báo lỗi màu đỏ (hoặc màu khác tùy IDE), có số dòng và mô tả lỗi.</w:t>
      </w:r>
    </w:p>
    <w:p w14:paraId="11EF13D5" w14:textId="77777777" w:rsidR="00A769D3" w:rsidRDefault="00A769D3" w:rsidP="00A769D3">
      <w:pPr>
        <w:pStyle w:val="NormalWeb"/>
        <w:numPr>
          <w:ilvl w:val="0"/>
          <w:numId w:val="14"/>
        </w:numPr>
      </w:pPr>
      <w:r>
        <w:rPr>
          <w:b/>
          <w:bCs/>
        </w:rPr>
        <w:t>Những lỗi mình đã gặp và cách khắc phục:</w:t>
      </w:r>
    </w:p>
    <w:p w14:paraId="1BD88C73" w14:textId="77777777" w:rsidR="00A769D3" w:rsidRDefault="00A769D3" w:rsidP="00A769D3">
      <w:pPr>
        <w:pStyle w:val="NormalWeb"/>
        <w:numPr>
          <w:ilvl w:val="1"/>
          <w:numId w:val="14"/>
        </w:numPr>
      </w:pPr>
      <w:r>
        <w:rPr>
          <w:b/>
          <w:bCs/>
        </w:rPr>
        <w:t xml:space="preserve">Thiếu dấu chấm phẩy </w:t>
      </w:r>
      <w:r>
        <w:rPr>
          <w:rStyle w:val="HTMLCode"/>
          <w:b/>
          <w:bCs/>
        </w:rPr>
        <w:t>;</w:t>
      </w:r>
      <w:r>
        <w:rPr>
          <w:b/>
          <w:bCs/>
        </w:rPr>
        <w:t>:</w:t>
      </w:r>
    </w:p>
    <w:p w14:paraId="5D90E8D9" w14:textId="77777777" w:rsidR="00A769D3" w:rsidRDefault="00A769D3" w:rsidP="00A769D3">
      <w:pPr>
        <w:pStyle w:val="NormalWeb"/>
        <w:numPr>
          <w:ilvl w:val="2"/>
          <w:numId w:val="14"/>
        </w:numPr>
      </w:pPr>
      <w:r>
        <w:rPr>
          <w:b/>
          <w:bCs/>
        </w:rPr>
        <w:t>Ví dụ lỗi:</w:t>
      </w:r>
    </w:p>
    <w:p w14:paraId="43B782B9" w14:textId="77777777" w:rsidR="00A769D3" w:rsidRDefault="00A769D3" w:rsidP="00A769D3">
      <w:pPr>
        <w:pStyle w:val="HTMLPreformatted"/>
        <w:ind w:left="2160"/>
        <w:rPr>
          <w:rStyle w:val="HTMLCode"/>
        </w:rPr>
      </w:pPr>
      <w:r>
        <w:rPr>
          <w:rStyle w:val="hljs-keyword"/>
        </w:rPr>
        <w:t>int</w:t>
      </w:r>
      <w:r>
        <w:rPr>
          <w:rStyle w:val="HTMLCode"/>
        </w:rPr>
        <w:t xml:space="preserve"> x = </w:t>
      </w:r>
      <w:r>
        <w:rPr>
          <w:rStyle w:val="hljs-number"/>
          <w:rFonts w:eastAsiaTheme="majorEastAsia"/>
        </w:rPr>
        <w:t>5</w:t>
      </w:r>
    </w:p>
    <w:p w14:paraId="721EBBF6" w14:textId="77777777" w:rsidR="00A769D3" w:rsidRDefault="00A769D3" w:rsidP="00A769D3">
      <w:pPr>
        <w:pStyle w:val="HTMLPreformatted"/>
        <w:ind w:left="2160"/>
        <w:rPr>
          <w:rStyle w:val="HTMLCode"/>
        </w:rPr>
      </w:pPr>
      <w:r>
        <w:rPr>
          <w:rStyle w:val="hljs-builtin"/>
        </w:rPr>
        <w:t>cout</w:t>
      </w:r>
      <w:r>
        <w:rPr>
          <w:rStyle w:val="HTMLCode"/>
        </w:rPr>
        <w:t xml:space="preserve"> &lt;&lt; x &lt;&lt; </w:t>
      </w:r>
      <w:r>
        <w:rPr>
          <w:rStyle w:val="hljs-builtin"/>
        </w:rPr>
        <w:t>endl</w:t>
      </w:r>
      <w:r>
        <w:rPr>
          <w:rStyle w:val="HTMLCode"/>
        </w:rPr>
        <w:t xml:space="preserve">; </w:t>
      </w:r>
      <w:r>
        <w:rPr>
          <w:rStyle w:val="hljs-comment"/>
        </w:rPr>
        <w:t>// Lỗi ở đây vì thiếu ; sau dòng trên</w:t>
      </w:r>
    </w:p>
    <w:p w14:paraId="25E35BFF" w14:textId="3C9FCDF0" w:rsidR="00A769D3" w:rsidRDefault="00A769D3" w:rsidP="00A769D3">
      <w:pPr>
        <w:pStyle w:val="NormalWeb"/>
        <w:numPr>
          <w:ilvl w:val="2"/>
          <w:numId w:val="14"/>
        </w:numPr>
      </w:pPr>
      <w:r>
        <w:rPr>
          <w:b/>
          <w:bCs/>
        </w:rPr>
        <w:t>Cách sửa:</w:t>
      </w:r>
      <w:r>
        <w:t xml:space="preserve"> Luôn nhớ đặt </w:t>
      </w:r>
      <w:r>
        <w:rPr>
          <w:rStyle w:val="HTMLCode"/>
        </w:rPr>
        <w:t>;</w:t>
      </w:r>
      <w:r>
        <w:t xml:space="preserve"> sau mỗi câu lệnh (trừ khối lệnh </w:t>
      </w:r>
      <w:r>
        <w:rPr>
          <w:rStyle w:val="HTMLCode"/>
        </w:rPr>
        <w:t>{}</w:t>
      </w:r>
      <w:r>
        <w:t xml:space="preserve">, </w:t>
      </w:r>
      <w:r>
        <w:rPr>
          <w:rStyle w:val="HTMLCode"/>
        </w:rPr>
        <w:t>if</w:t>
      </w:r>
      <w:r>
        <w:t xml:space="preserve">, </w:t>
      </w:r>
      <w:r>
        <w:rPr>
          <w:rStyle w:val="HTMLCode"/>
        </w:rPr>
        <w:t>for</w:t>
      </w:r>
      <w:r>
        <w:t xml:space="preserve">, </w:t>
      </w:r>
      <w:r>
        <w:rPr>
          <w:rStyle w:val="HTMLCode"/>
        </w:rPr>
        <w:t>while</w:t>
      </w:r>
      <w:r>
        <w:t>).</w:t>
      </w:r>
    </w:p>
    <w:p w14:paraId="2EA31860" w14:textId="77777777" w:rsidR="00A769D3" w:rsidRDefault="00A769D3" w:rsidP="00A769D3">
      <w:pPr>
        <w:pStyle w:val="NormalWeb"/>
        <w:numPr>
          <w:ilvl w:val="1"/>
          <w:numId w:val="14"/>
        </w:numPr>
      </w:pPr>
      <w:r>
        <w:rPr>
          <w:b/>
          <w:bCs/>
        </w:rPr>
        <w:t xml:space="preserve">Sử dụng tên biến/hằng sai trong </w:t>
      </w:r>
      <w:r>
        <w:rPr>
          <w:rStyle w:val="HTMLCode"/>
          <w:b/>
          <w:bCs/>
        </w:rPr>
        <w:t>switch-case</w:t>
      </w:r>
      <w:r>
        <w:rPr>
          <w:b/>
          <w:bCs/>
        </w:rPr>
        <w:t>:</w:t>
      </w:r>
    </w:p>
    <w:p w14:paraId="41EAEE58" w14:textId="77777777" w:rsidR="00A769D3" w:rsidRDefault="00A769D3" w:rsidP="00A769D3">
      <w:pPr>
        <w:pStyle w:val="NormalWeb"/>
        <w:numPr>
          <w:ilvl w:val="2"/>
          <w:numId w:val="14"/>
        </w:numPr>
      </w:pPr>
      <w:r>
        <w:rPr>
          <w:b/>
          <w:bCs/>
        </w:rPr>
        <w:t>Lỗi mình mắc:</w:t>
      </w:r>
      <w:r>
        <w:t xml:space="preserve"> Viết </w:t>
      </w:r>
      <w:r>
        <w:rPr>
          <w:rStyle w:val="HTMLCode"/>
        </w:rPr>
        <w:t>case a:</w:t>
      </w:r>
      <w:r>
        <w:t xml:space="preserve"> thay vì </w:t>
      </w:r>
      <w:r>
        <w:rPr>
          <w:rStyle w:val="HTMLCode"/>
        </w:rPr>
        <w:t>case 'a':</w:t>
      </w:r>
      <w:r>
        <w:t xml:space="preserve"> trong </w:t>
      </w:r>
      <w:r>
        <w:rPr>
          <w:rStyle w:val="HTMLCode"/>
        </w:rPr>
        <w:t>switch</w:t>
      </w:r>
      <w:r>
        <w:t xml:space="preserve"> khi so sánh ký tự.</w:t>
      </w:r>
    </w:p>
    <w:p w14:paraId="6CC68D25" w14:textId="77777777" w:rsidR="00A769D3" w:rsidRDefault="00A769D3" w:rsidP="00A769D3">
      <w:pPr>
        <w:pStyle w:val="NormalWeb"/>
        <w:numPr>
          <w:ilvl w:val="2"/>
          <w:numId w:val="14"/>
        </w:numPr>
      </w:pPr>
      <w:r>
        <w:rPr>
          <w:b/>
          <w:bCs/>
        </w:rPr>
        <w:t>Giải thích:</w:t>
      </w:r>
      <w:r>
        <w:t xml:space="preserve"> </w:t>
      </w:r>
      <w:r>
        <w:rPr>
          <w:rStyle w:val="HTMLCode"/>
        </w:rPr>
        <w:t>switch-case</w:t>
      </w:r>
      <w:r>
        <w:t xml:space="preserve"> chỉ chấp nhận các giá trị </w:t>
      </w:r>
      <w:r>
        <w:rPr>
          <w:b/>
          <w:bCs/>
        </w:rPr>
        <w:t>hằng</w:t>
      </w:r>
      <w:r>
        <w:t xml:space="preserve"> (chữ số, ký tự trong nháy đơn </w:t>
      </w:r>
      <w:r>
        <w:rPr>
          <w:rStyle w:val="HTMLCode"/>
        </w:rPr>
        <w:t>' '</w:t>
      </w:r>
      <w:r>
        <w:t xml:space="preserve">, hoặc hằng số). Nếu mình không có dấu nháy đơn, máy tính nghĩ </w:t>
      </w:r>
      <w:r>
        <w:rPr>
          <w:rStyle w:val="HTMLCode"/>
        </w:rPr>
        <w:t>a</w:t>
      </w:r>
      <w:r>
        <w:t xml:space="preserve"> là một </w:t>
      </w:r>
      <w:r>
        <w:rPr>
          <w:b/>
          <w:bCs/>
        </w:rPr>
        <w:t>biến</w:t>
      </w:r>
      <w:r>
        <w:t xml:space="preserve"> và báo lỗi.</w:t>
      </w:r>
    </w:p>
    <w:p w14:paraId="1821A2DB" w14:textId="77777777" w:rsidR="00A769D3" w:rsidRDefault="00A769D3" w:rsidP="00A769D3">
      <w:pPr>
        <w:pStyle w:val="NormalWeb"/>
        <w:numPr>
          <w:ilvl w:val="2"/>
          <w:numId w:val="14"/>
        </w:numPr>
      </w:pPr>
      <w:r>
        <w:rPr>
          <w:b/>
          <w:bCs/>
        </w:rPr>
        <w:t>Cách sửa:</w:t>
      </w:r>
      <w:r>
        <w:t xml:space="preserve"> Luôn đặt ký tự trong dấu nháy đơn </w:t>
      </w:r>
      <w:r>
        <w:rPr>
          <w:rStyle w:val="HTMLCode"/>
        </w:rPr>
        <w:t>' '</w:t>
      </w:r>
      <w:r>
        <w:t xml:space="preserve"> khi dùng trong </w:t>
      </w:r>
      <w:r>
        <w:rPr>
          <w:rStyle w:val="HTMLCode"/>
        </w:rPr>
        <w:t>case</w:t>
      </w:r>
      <w:r>
        <w:t xml:space="preserve">, ví dụ: </w:t>
      </w:r>
      <w:r>
        <w:rPr>
          <w:rStyle w:val="HTMLCode"/>
        </w:rPr>
        <w:t>case 'A':</w:t>
      </w:r>
      <w:r>
        <w:t xml:space="preserve">, </w:t>
      </w:r>
      <w:r>
        <w:rPr>
          <w:rStyle w:val="HTMLCode"/>
        </w:rPr>
        <w:t>case '0':</w:t>
      </w:r>
      <w:r>
        <w:t>.</w:t>
      </w:r>
    </w:p>
    <w:p w14:paraId="5D7159F0" w14:textId="77777777" w:rsidR="00A769D3" w:rsidRDefault="00A769D3" w:rsidP="00A769D3">
      <w:pPr>
        <w:pStyle w:val="NormalWeb"/>
        <w:numPr>
          <w:ilvl w:val="1"/>
          <w:numId w:val="14"/>
        </w:numPr>
      </w:pPr>
      <w:r>
        <w:rPr>
          <w:b/>
          <w:bCs/>
        </w:rPr>
        <w:t>Dấu ngoặc kép trong chuỗi in ra:</w:t>
      </w:r>
    </w:p>
    <w:p w14:paraId="609436BC" w14:textId="77777777" w:rsidR="00A769D3" w:rsidRDefault="00A769D3" w:rsidP="00A769D3">
      <w:pPr>
        <w:pStyle w:val="NormalWeb"/>
        <w:numPr>
          <w:ilvl w:val="2"/>
          <w:numId w:val="14"/>
        </w:numPr>
      </w:pPr>
      <w:r>
        <w:rPr>
          <w:b/>
          <w:bCs/>
        </w:rPr>
        <w:t>Lỗi mình mắc:</w:t>
      </w:r>
      <w:r>
        <w:t xml:space="preserve"> </w:t>
      </w:r>
      <w:r>
        <w:rPr>
          <w:rStyle w:val="HTMLCode"/>
        </w:rPr>
        <w:t>cout &lt;&lt; "I want to say " "How are you?" ";</w:t>
      </w:r>
    </w:p>
    <w:p w14:paraId="3104AF60" w14:textId="77777777" w:rsidR="00A769D3" w:rsidRDefault="00A769D3" w:rsidP="00A769D3">
      <w:pPr>
        <w:pStyle w:val="NormalWeb"/>
        <w:numPr>
          <w:ilvl w:val="2"/>
          <w:numId w:val="14"/>
        </w:numPr>
      </w:pPr>
      <w:r>
        <w:rPr>
          <w:b/>
          <w:bCs/>
        </w:rPr>
        <w:lastRenderedPageBreak/>
        <w:t>Giải thích:</w:t>
      </w:r>
      <w:r>
        <w:t xml:space="preserve"> Khi máy tính thấy dấu </w:t>
      </w:r>
      <w:r>
        <w:rPr>
          <w:rStyle w:val="HTMLCode"/>
        </w:rPr>
        <w:t>"</w:t>
      </w:r>
      <w:r>
        <w:t xml:space="preserve"> thứ hai, nó nghĩ đó là kết thúc của chuỗi đầu tiên. Dấu </w:t>
      </w:r>
      <w:r>
        <w:rPr>
          <w:rStyle w:val="HTMLCode"/>
        </w:rPr>
        <w:t>"</w:t>
      </w:r>
      <w:r>
        <w:t xml:space="preserve"> tiếp theo sẽ bị hiểu là bắt đầu một chuỗi mới mà không có toán tử nối.</w:t>
      </w:r>
    </w:p>
    <w:p w14:paraId="1BC8D0FE" w14:textId="77777777" w:rsidR="00A769D3" w:rsidRDefault="00A769D3" w:rsidP="00A769D3">
      <w:pPr>
        <w:pStyle w:val="NormalWeb"/>
        <w:numPr>
          <w:ilvl w:val="2"/>
          <w:numId w:val="14"/>
        </w:numPr>
      </w:pPr>
      <w:r>
        <w:rPr>
          <w:b/>
          <w:bCs/>
        </w:rPr>
        <w:t>Cách sửa:</w:t>
      </w:r>
      <w:r>
        <w:t xml:space="preserve"> Dùng ký tự thoát </w:t>
      </w:r>
      <w:r>
        <w:rPr>
          <w:rStyle w:val="HTMLCode"/>
        </w:rPr>
        <w:t>\</w:t>
      </w:r>
      <w:r>
        <w:t xml:space="preserve"> trước dấu ngoặc kép bên trong chuỗi: </w:t>
      </w:r>
      <w:r>
        <w:rPr>
          <w:rStyle w:val="HTMLCode"/>
        </w:rPr>
        <w:t>cout &lt;&lt; "I want to say \"How are you?\"";</w:t>
      </w:r>
    </w:p>
    <w:p w14:paraId="02064EF5" w14:textId="77777777" w:rsidR="00A769D3" w:rsidRDefault="00A769D3" w:rsidP="00A769D3">
      <w:pPr>
        <w:pStyle w:val="NormalWeb"/>
        <w:numPr>
          <w:ilvl w:val="1"/>
          <w:numId w:val="14"/>
        </w:numPr>
      </w:pPr>
      <w:r>
        <w:rPr>
          <w:b/>
          <w:bCs/>
        </w:rPr>
        <w:t>Ký tự lạ/không hợp lệ (</w:t>
      </w:r>
      <w:r>
        <w:rPr>
          <w:rStyle w:val="HTMLCode"/>
          <w:b/>
          <w:bCs/>
        </w:rPr>
        <w:t>stray character</w:t>
      </w:r>
      <w:r>
        <w:rPr>
          <w:b/>
          <w:bCs/>
        </w:rPr>
        <w:t>):</w:t>
      </w:r>
    </w:p>
    <w:p w14:paraId="470FC6B3" w14:textId="77777777" w:rsidR="00A769D3" w:rsidRDefault="00A769D3" w:rsidP="00A769D3">
      <w:pPr>
        <w:pStyle w:val="NormalWeb"/>
        <w:numPr>
          <w:ilvl w:val="2"/>
          <w:numId w:val="14"/>
        </w:numPr>
      </w:pPr>
      <w:r>
        <w:rPr>
          <w:b/>
          <w:bCs/>
        </w:rPr>
        <w:t>Lỗi mình mắc:</w:t>
      </w:r>
      <w:r>
        <w:t xml:space="preserve"> </w:t>
      </w:r>
      <w:r>
        <w:rPr>
          <w:rStyle w:val="HTMLCode"/>
        </w:rPr>
        <w:t>error: stray '\327' in program</w:t>
      </w:r>
    </w:p>
    <w:p w14:paraId="434695A0" w14:textId="77777777" w:rsidR="00A769D3" w:rsidRDefault="00A769D3" w:rsidP="00A769D3">
      <w:pPr>
        <w:pStyle w:val="NormalWeb"/>
        <w:numPr>
          <w:ilvl w:val="2"/>
          <w:numId w:val="14"/>
        </w:numPr>
      </w:pPr>
      <w:r>
        <w:rPr>
          <w:b/>
          <w:bCs/>
        </w:rPr>
        <w:t>Giải thích:</w:t>
      </w:r>
      <w:r>
        <w:t xml:space="preserve"> Thường do mình copy code từ đâu đó có dính ký tự đặc biệt (ví dụ dấu nhân </w:t>
      </w:r>
      <w:r>
        <w:rPr>
          <w:rStyle w:val="HTMLCode"/>
        </w:rPr>
        <w:t>×</w:t>
      </w:r>
      <w:r>
        <w:t xml:space="preserve"> không phải </w:t>
      </w:r>
      <w:r>
        <w:rPr>
          <w:rStyle w:val="HTMLCode"/>
        </w:rPr>
        <w:t>*</w:t>
      </w:r>
      <w:r>
        <w:t xml:space="preserve">, hay dấu gạch ngang dài không phải </w:t>
      </w:r>
      <w:r>
        <w:rPr>
          <w:rStyle w:val="HTMLCode"/>
        </w:rPr>
        <w:t>-</w:t>
      </w:r>
      <w:r>
        <w:t>), hoặc do gõ nhầm.</w:t>
      </w:r>
    </w:p>
    <w:p w14:paraId="05E6E861" w14:textId="77777777" w:rsidR="00A769D3" w:rsidRDefault="00A769D3" w:rsidP="00A769D3">
      <w:pPr>
        <w:pStyle w:val="NormalWeb"/>
        <w:numPr>
          <w:ilvl w:val="2"/>
          <w:numId w:val="14"/>
        </w:numPr>
      </w:pPr>
      <w:r>
        <w:rPr>
          <w:b/>
          <w:bCs/>
        </w:rPr>
        <w:t>Cách sửa:</w:t>
      </w:r>
      <w:r>
        <w:t xml:space="preserve"> Rà soát lại dòng code mà trình biên dịch báo lỗi, tìm và xóa/thay thế các ký tự bất thường. Đảm bảo dùng các ký tự ASCII chuẩn.</w:t>
      </w:r>
    </w:p>
    <w:p w14:paraId="066D8F22" w14:textId="77777777" w:rsidR="00A769D3" w:rsidRDefault="00A769D3" w:rsidP="00A769D3">
      <w:pPr>
        <w:pStyle w:val="NormalWeb"/>
        <w:numPr>
          <w:ilvl w:val="1"/>
          <w:numId w:val="14"/>
        </w:numPr>
      </w:pPr>
      <w:r>
        <w:rPr>
          <w:b/>
          <w:bCs/>
        </w:rPr>
        <w:t>Khai báo kiểu dữ liệu không chuẩn:</w:t>
      </w:r>
    </w:p>
    <w:p w14:paraId="3418C02D" w14:textId="77777777" w:rsidR="00A769D3" w:rsidRDefault="00A769D3" w:rsidP="00A769D3">
      <w:pPr>
        <w:pStyle w:val="NormalWeb"/>
        <w:numPr>
          <w:ilvl w:val="2"/>
          <w:numId w:val="14"/>
        </w:numPr>
      </w:pPr>
      <w:r>
        <w:rPr>
          <w:b/>
          <w:bCs/>
        </w:rPr>
        <w:t>Lỗi mình mắc:</w:t>
      </w:r>
      <w:r>
        <w:t xml:space="preserve"> </w:t>
      </w:r>
      <w:r>
        <w:rPr>
          <w:rStyle w:val="HTMLCode"/>
        </w:rPr>
        <w:t>int long long</w:t>
      </w:r>
      <w:r>
        <w:t xml:space="preserve"> thay vì </w:t>
      </w:r>
      <w:r>
        <w:rPr>
          <w:rStyle w:val="HTMLCode"/>
        </w:rPr>
        <w:t>long long</w:t>
      </w:r>
      <w:r>
        <w:t>.</w:t>
      </w:r>
    </w:p>
    <w:p w14:paraId="34915A5C" w14:textId="77777777" w:rsidR="00A769D3" w:rsidRDefault="00A769D3" w:rsidP="00A769D3">
      <w:pPr>
        <w:pStyle w:val="NormalWeb"/>
        <w:numPr>
          <w:ilvl w:val="2"/>
          <w:numId w:val="14"/>
        </w:numPr>
      </w:pPr>
      <w:r>
        <w:rPr>
          <w:b/>
          <w:bCs/>
        </w:rPr>
        <w:t>Cách sửa:</w:t>
      </w:r>
      <w:r>
        <w:t xml:space="preserve"> Luôn dùng </w:t>
      </w:r>
      <w:r>
        <w:rPr>
          <w:rStyle w:val="HTMLCode"/>
        </w:rPr>
        <w:t>long long</w:t>
      </w:r>
      <w:r>
        <w:t xml:space="preserve"> khi cần số nguyên lớn.</w:t>
      </w:r>
    </w:p>
    <w:p w14:paraId="4744575C" w14:textId="77777777" w:rsidR="00A769D3" w:rsidRDefault="00000000" w:rsidP="00A769D3">
      <w:r>
        <w:pict w14:anchorId="25E71064">
          <v:rect id="_x0000_i1025" style="width:0;height:1.5pt" o:hralign="center" o:hrstd="t" o:hr="t" fillcolor="#a0a0a0" stroked="f"/>
        </w:pict>
      </w:r>
    </w:p>
    <w:p w14:paraId="23D83965" w14:textId="77777777" w:rsidR="00A769D3" w:rsidRDefault="00A769D3" w:rsidP="00A769D3">
      <w:pPr>
        <w:pStyle w:val="Heading3"/>
      </w:pPr>
      <w:r>
        <w:t>Phần 2: Lỗi Logic (Logic Errors) - "Tôi đã bảo máy tính làm đúng, nhưng lại là việc sai"</w:t>
      </w:r>
    </w:p>
    <w:p w14:paraId="391E8A6B" w14:textId="77777777" w:rsidR="00A769D3" w:rsidRDefault="00A769D3" w:rsidP="00A769D3">
      <w:pPr>
        <w:pStyle w:val="NormalWeb"/>
        <w:numPr>
          <w:ilvl w:val="0"/>
          <w:numId w:val="15"/>
        </w:numPr>
      </w:pPr>
      <w:r>
        <w:rPr>
          <w:b/>
          <w:bCs/>
        </w:rPr>
        <w:t>Đặc điểm:</w:t>
      </w:r>
      <w:r>
        <w:t xml:space="preserve"> Chương trình chạy được, không báo lỗi. Nhưng kết quả đầu ra lại sai (thường là "Wrong Answer" trên hệ thống chấm bài).</w:t>
      </w:r>
    </w:p>
    <w:p w14:paraId="63B10396" w14:textId="77777777" w:rsidR="00A769D3" w:rsidRDefault="00A769D3" w:rsidP="00A769D3">
      <w:pPr>
        <w:pStyle w:val="NormalWeb"/>
        <w:numPr>
          <w:ilvl w:val="0"/>
          <w:numId w:val="15"/>
        </w:numPr>
      </w:pPr>
      <w:r>
        <w:rPr>
          <w:b/>
          <w:bCs/>
        </w:rPr>
        <w:t>Cách nhận biết:</w:t>
      </w:r>
      <w:r>
        <w:t xml:space="preserve"> Chương trình chạy xong, ra kết quả, nhưng kết quả đó không phải là cái mình mong muốn (ví dụ: không khớp với Sample Output, hoặc sai với test case tự nghĩ).</w:t>
      </w:r>
    </w:p>
    <w:p w14:paraId="18E36DBB" w14:textId="77777777" w:rsidR="00A769D3" w:rsidRDefault="00A769D3" w:rsidP="00A769D3">
      <w:pPr>
        <w:pStyle w:val="NormalWeb"/>
        <w:numPr>
          <w:ilvl w:val="0"/>
          <w:numId w:val="15"/>
        </w:numPr>
      </w:pPr>
      <w:r>
        <w:rPr>
          <w:b/>
          <w:bCs/>
        </w:rPr>
        <w:t>Những lỗi mình đã gặp và cách khắc phục:</w:t>
      </w:r>
    </w:p>
    <w:p w14:paraId="67F56969" w14:textId="77777777" w:rsidR="00A769D3" w:rsidRDefault="00A769D3" w:rsidP="00A769D3">
      <w:pPr>
        <w:pStyle w:val="NormalWeb"/>
        <w:numPr>
          <w:ilvl w:val="1"/>
          <w:numId w:val="15"/>
        </w:numPr>
      </w:pPr>
      <w:r>
        <w:rPr>
          <w:b/>
          <w:bCs/>
        </w:rPr>
        <w:t>Thuật toán tìm Max/Min bị sai:</w:t>
      </w:r>
    </w:p>
    <w:p w14:paraId="4CD9D01D" w14:textId="77777777" w:rsidR="00A769D3" w:rsidRDefault="00A769D3" w:rsidP="00A769D3">
      <w:pPr>
        <w:pStyle w:val="NormalWeb"/>
        <w:numPr>
          <w:ilvl w:val="2"/>
          <w:numId w:val="15"/>
        </w:numPr>
      </w:pPr>
      <w:r>
        <w:rPr>
          <w:b/>
          <w:bCs/>
        </w:rPr>
        <w:t>Lỗi mình mắc:</w:t>
      </w:r>
      <w:r>
        <w:t xml:space="preserve"> Dùng quá nhiều </w:t>
      </w:r>
      <w:r>
        <w:rPr>
          <w:rStyle w:val="HTMLCode"/>
        </w:rPr>
        <w:t>if-else if</w:t>
      </w:r>
      <w:r>
        <w:t xml:space="preserve"> với các điều kiện phức tạp để tìm số lớn nhất và nhỏ nhất trong 4 số.</w:t>
      </w:r>
    </w:p>
    <w:p w14:paraId="5B11C2BF" w14:textId="77777777" w:rsidR="00A769D3" w:rsidRDefault="00A769D3" w:rsidP="00A769D3">
      <w:pPr>
        <w:pStyle w:val="NormalWeb"/>
        <w:numPr>
          <w:ilvl w:val="2"/>
          <w:numId w:val="15"/>
        </w:numPr>
      </w:pPr>
      <w:r>
        <w:rPr>
          <w:b/>
          <w:bCs/>
        </w:rPr>
        <w:t>Giải thích:</w:t>
      </w:r>
      <w:r>
        <w:t xml:space="preserve"> Cách này rất dễ bỏ sót trường hợp hoặc viết sai điều kiện, dẫn đến kết quả không chính xác.</w:t>
      </w:r>
    </w:p>
    <w:p w14:paraId="53690DE6" w14:textId="77777777" w:rsidR="00A769D3" w:rsidRDefault="00A769D3" w:rsidP="00A769D3">
      <w:pPr>
        <w:pStyle w:val="NormalWeb"/>
        <w:numPr>
          <w:ilvl w:val="2"/>
          <w:numId w:val="15"/>
        </w:numPr>
      </w:pPr>
      <w:r>
        <w:rPr>
          <w:b/>
          <w:bCs/>
        </w:rPr>
        <w:t>Cách sửa:</w:t>
      </w:r>
    </w:p>
    <w:p w14:paraId="00471BB5" w14:textId="77777777" w:rsidR="00A769D3" w:rsidRDefault="00A769D3" w:rsidP="00A769D3">
      <w:pPr>
        <w:pStyle w:val="NormalWeb"/>
        <w:numPr>
          <w:ilvl w:val="3"/>
          <w:numId w:val="15"/>
        </w:numPr>
      </w:pPr>
      <w:r>
        <w:rPr>
          <w:b/>
          <w:bCs/>
        </w:rPr>
        <w:t>Tốt nhất:</w:t>
      </w:r>
      <w:r>
        <w:t xml:space="preserve"> Dùng hàm </w:t>
      </w:r>
      <w:r>
        <w:rPr>
          <w:rStyle w:val="HTMLCode"/>
        </w:rPr>
        <w:t>std::max</w:t>
      </w:r>
      <w:r>
        <w:t xml:space="preserve"> và </w:t>
      </w:r>
      <w:r>
        <w:rPr>
          <w:rStyle w:val="HTMLCode"/>
        </w:rPr>
        <w:t>std::min</w:t>
      </w:r>
      <w:r>
        <w:t xml:space="preserve"> (ví dụ: </w:t>
      </w:r>
      <w:r>
        <w:rPr>
          <w:rStyle w:val="HTMLCode"/>
        </w:rPr>
        <w:t>std::max({a,b,c,d})</w:t>
      </w:r>
      <w:r>
        <w:t>).</w:t>
      </w:r>
    </w:p>
    <w:p w14:paraId="42FE987D" w14:textId="77777777" w:rsidR="00A769D3" w:rsidRDefault="00A769D3" w:rsidP="00A769D3">
      <w:pPr>
        <w:pStyle w:val="NormalWeb"/>
        <w:numPr>
          <w:ilvl w:val="3"/>
          <w:numId w:val="15"/>
        </w:numPr>
      </w:pPr>
      <w:r>
        <w:rPr>
          <w:b/>
          <w:bCs/>
        </w:rPr>
        <w:t>Cách khác:</w:t>
      </w:r>
      <w:r>
        <w:t xml:space="preserve"> Khởi tạo </w:t>
      </w:r>
      <w:r>
        <w:rPr>
          <w:rStyle w:val="HTMLCode"/>
        </w:rPr>
        <w:t>max_val = a</w:t>
      </w:r>
      <w:r>
        <w:t xml:space="preserve">, rồi so sánh </w:t>
      </w:r>
      <w:r>
        <w:rPr>
          <w:rStyle w:val="HTMLCode"/>
        </w:rPr>
        <w:t>b, c, d</w:t>
      </w:r>
      <w:r>
        <w:t xml:space="preserve"> với </w:t>
      </w:r>
      <w:r>
        <w:rPr>
          <w:rStyle w:val="HTMLCode"/>
        </w:rPr>
        <w:t>max_val</w:t>
      </w:r>
      <w:r>
        <w:t xml:space="preserve"> để cập nhật. Tương tự với </w:t>
      </w:r>
      <w:r>
        <w:rPr>
          <w:rStyle w:val="HTMLCode"/>
        </w:rPr>
        <w:t>min_val</w:t>
      </w:r>
      <w:r>
        <w:t>.</w:t>
      </w:r>
    </w:p>
    <w:p w14:paraId="3C2CD3EB" w14:textId="77777777" w:rsidR="00A769D3" w:rsidRDefault="00A769D3" w:rsidP="00A769D3">
      <w:pPr>
        <w:pStyle w:val="NormalWeb"/>
        <w:numPr>
          <w:ilvl w:val="1"/>
          <w:numId w:val="15"/>
        </w:numPr>
      </w:pPr>
      <w:r>
        <w:rPr>
          <w:b/>
          <w:bCs/>
        </w:rPr>
        <w:t xml:space="preserve">Sai khi xử lý số lớn (lỗi </w:t>
      </w:r>
      <w:r>
        <w:rPr>
          <w:rStyle w:val="HTMLCode"/>
          <w:b/>
          <w:bCs/>
        </w:rPr>
        <w:t>pow()</w:t>
      </w:r>
      <w:r>
        <w:rPr>
          <w:b/>
          <w:bCs/>
        </w:rPr>
        <w:t>):</w:t>
      </w:r>
    </w:p>
    <w:p w14:paraId="1ECAC4CD" w14:textId="77777777" w:rsidR="00A769D3" w:rsidRDefault="00A769D3" w:rsidP="00A769D3">
      <w:pPr>
        <w:pStyle w:val="NormalWeb"/>
        <w:numPr>
          <w:ilvl w:val="2"/>
          <w:numId w:val="15"/>
        </w:numPr>
      </w:pPr>
      <w:r>
        <w:rPr>
          <w:b/>
          <w:bCs/>
        </w:rPr>
        <w:t>Lỗi mình mắc:</w:t>
      </w:r>
      <w:r>
        <w:t xml:space="preserve"> Dùng </w:t>
      </w:r>
      <w:r>
        <w:rPr>
          <w:rStyle w:val="HTMLCode"/>
        </w:rPr>
        <w:t>pow(2, N)</w:t>
      </w:r>
      <w:r>
        <w:t xml:space="preserve"> để tính </w:t>
      </w:r>
      <w:r>
        <w:rPr>
          <w:rStyle w:val="mord"/>
        </w:rPr>
        <w:t>2N</w:t>
      </w:r>
      <w:r>
        <w:t xml:space="preserve"> rồi lấy </w:t>
      </w:r>
      <w:r>
        <w:rPr>
          <w:rStyle w:val="HTMLCode"/>
        </w:rPr>
        <w:t>% 10</w:t>
      </w:r>
      <w:r>
        <w:t xml:space="preserve">. Khi </w:t>
      </w:r>
      <w:r>
        <w:rPr>
          <w:rStyle w:val="HTMLCode"/>
        </w:rPr>
        <w:t>N</w:t>
      </w:r>
      <w:r>
        <w:t xml:space="preserve"> lớn, </w:t>
      </w:r>
      <w:r>
        <w:rPr>
          <w:rStyle w:val="HTMLCode"/>
        </w:rPr>
        <w:t>pow()</w:t>
      </w:r>
      <w:r>
        <w:t xml:space="preserve"> trả về số thực </w:t>
      </w:r>
      <w:r>
        <w:rPr>
          <w:rStyle w:val="HTMLCode"/>
        </w:rPr>
        <w:t>double</w:t>
      </w:r>
      <w:r>
        <w:t xml:space="preserve"> có sai số làm tròn, dẫn đến kết quả sai.</w:t>
      </w:r>
    </w:p>
    <w:p w14:paraId="63ECAB8F" w14:textId="77777777" w:rsidR="00A769D3" w:rsidRDefault="00A769D3" w:rsidP="00A769D3">
      <w:pPr>
        <w:pStyle w:val="NormalWeb"/>
        <w:numPr>
          <w:ilvl w:val="2"/>
          <w:numId w:val="15"/>
        </w:numPr>
      </w:pPr>
      <w:r>
        <w:rPr>
          <w:b/>
          <w:bCs/>
        </w:rPr>
        <w:t>Giải thích:</w:t>
      </w:r>
      <w:r>
        <w:t xml:space="preserve"> </w:t>
      </w:r>
      <w:r>
        <w:rPr>
          <w:rStyle w:val="HTMLCode"/>
        </w:rPr>
        <w:t>double</w:t>
      </w:r>
      <w:r>
        <w:t xml:space="preserve"> không thể biểu diễn chính xác các số nguyên cực lớn.</w:t>
      </w:r>
    </w:p>
    <w:p w14:paraId="097E8AE8" w14:textId="77777777" w:rsidR="00A769D3" w:rsidRDefault="00A769D3" w:rsidP="00A769D3">
      <w:pPr>
        <w:pStyle w:val="NormalWeb"/>
        <w:numPr>
          <w:ilvl w:val="2"/>
          <w:numId w:val="15"/>
        </w:numPr>
      </w:pPr>
      <w:r>
        <w:rPr>
          <w:b/>
          <w:bCs/>
        </w:rPr>
        <w:t>Cách sửa:</w:t>
      </w:r>
      <w:r>
        <w:t xml:space="preserve"> Tìm quy luật lặp của chữ số cuối cùng (</w:t>
      </w:r>
      <w:r>
        <w:rPr>
          <w:rStyle w:val="HTMLCode"/>
        </w:rPr>
        <w:t>2^N % 10</w:t>
      </w:r>
      <w:r>
        <w:t xml:space="preserve">). Với lũy thừa của 2, chu kỳ chữ số cuối cùng là </w:t>
      </w:r>
      <w:r>
        <w:rPr>
          <w:rStyle w:val="HTMLCode"/>
        </w:rPr>
        <w:t>2, 4, 8, 6</w:t>
      </w:r>
      <w:r>
        <w:t xml:space="preserve"> (lặp lại sau mỗi 4 lần lũy thừa). Cần xử lý riêng </w:t>
      </w:r>
      <w:r>
        <w:rPr>
          <w:rStyle w:val="HTMLCode"/>
        </w:rPr>
        <w:t>N=0</w:t>
      </w:r>
      <w:r>
        <w:t xml:space="preserve"> (</w:t>
      </w:r>
      <w:r>
        <w:rPr>
          <w:rStyle w:val="mord"/>
        </w:rPr>
        <w:t>20</w:t>
      </w:r>
      <w:r>
        <w:rPr>
          <w:rStyle w:val="mrel"/>
        </w:rPr>
        <w:t>=</w:t>
      </w:r>
      <w:r>
        <w:rPr>
          <w:rStyle w:val="mord"/>
        </w:rPr>
        <w:t>1</w:t>
      </w:r>
      <w:r>
        <w:t>).</w:t>
      </w:r>
    </w:p>
    <w:p w14:paraId="56A3A6B8" w14:textId="77777777" w:rsidR="00A769D3" w:rsidRDefault="00A769D3" w:rsidP="00A769D3">
      <w:pPr>
        <w:pStyle w:val="NormalWeb"/>
        <w:numPr>
          <w:ilvl w:val="1"/>
          <w:numId w:val="15"/>
        </w:numPr>
      </w:pPr>
      <w:r>
        <w:rPr>
          <w:b/>
          <w:bCs/>
        </w:rPr>
        <w:lastRenderedPageBreak/>
        <w:t>Không xử lý các trường hợp biên (Edge Cases):</w:t>
      </w:r>
    </w:p>
    <w:p w14:paraId="5F3FC2C6" w14:textId="77777777" w:rsidR="00A769D3" w:rsidRDefault="00A769D3" w:rsidP="00A769D3">
      <w:pPr>
        <w:pStyle w:val="NormalWeb"/>
        <w:numPr>
          <w:ilvl w:val="2"/>
          <w:numId w:val="15"/>
        </w:numPr>
      </w:pPr>
      <w:r>
        <w:rPr>
          <w:b/>
          <w:bCs/>
        </w:rPr>
        <w:t>Lỗi mình mắc:</w:t>
      </w:r>
    </w:p>
    <w:p w14:paraId="2C200F48" w14:textId="77777777" w:rsidR="00A769D3" w:rsidRDefault="00A769D3" w:rsidP="00A769D3">
      <w:pPr>
        <w:pStyle w:val="NormalWeb"/>
        <w:numPr>
          <w:ilvl w:val="3"/>
          <w:numId w:val="15"/>
        </w:numPr>
      </w:pPr>
      <w:r>
        <w:t>Bài "Đặt Sỏi" (</w:t>
      </w:r>
      <w:r>
        <w:rPr>
          <w:rStyle w:val="HTMLCode"/>
        </w:rPr>
        <w:t>2^N + 1</w:t>
      </w:r>
      <w:r>
        <w:t xml:space="preserve">): Quên mất </w:t>
      </w:r>
      <w:r>
        <w:rPr>
          <w:rStyle w:val="HTMLCode"/>
        </w:rPr>
        <w:t>N=0</w:t>
      </w:r>
      <w:r>
        <w:t>.</w:t>
      </w:r>
    </w:p>
    <w:p w14:paraId="64F6FF77" w14:textId="77777777" w:rsidR="00A769D3" w:rsidRDefault="00A769D3" w:rsidP="00A769D3">
      <w:pPr>
        <w:pStyle w:val="NormalWeb"/>
        <w:numPr>
          <w:ilvl w:val="3"/>
          <w:numId w:val="15"/>
        </w:numPr>
      </w:pPr>
      <w:r>
        <w:t xml:space="preserve">Bài "Giải phương trình bậc 2": Không xử lý trường hợp </w:t>
      </w:r>
      <w:r>
        <w:rPr>
          <w:rStyle w:val="HTMLCode"/>
        </w:rPr>
        <w:t>a=0</w:t>
      </w:r>
      <w:r>
        <w:t xml:space="preserve"> (khi đó thành phương trình bậc nhất).</w:t>
      </w:r>
    </w:p>
    <w:p w14:paraId="72B36EEA" w14:textId="77777777" w:rsidR="00A769D3" w:rsidRDefault="00A769D3" w:rsidP="00A769D3">
      <w:pPr>
        <w:pStyle w:val="NormalWeb"/>
        <w:numPr>
          <w:ilvl w:val="2"/>
          <w:numId w:val="15"/>
        </w:numPr>
      </w:pPr>
      <w:r>
        <w:rPr>
          <w:b/>
          <w:bCs/>
        </w:rPr>
        <w:t>Giải thích:</w:t>
      </w:r>
      <w:r>
        <w:t xml:space="preserve"> Đây là những giá trị đầu vào đặc biệt thường khiến thuật toán chung bị sai.</w:t>
      </w:r>
    </w:p>
    <w:p w14:paraId="68B2FC6B" w14:textId="77777777" w:rsidR="00A769D3" w:rsidRDefault="00A769D3" w:rsidP="00A769D3">
      <w:pPr>
        <w:pStyle w:val="NormalWeb"/>
        <w:numPr>
          <w:ilvl w:val="2"/>
          <w:numId w:val="15"/>
        </w:numPr>
      </w:pPr>
      <w:r>
        <w:rPr>
          <w:b/>
          <w:bCs/>
        </w:rPr>
        <w:t>Cách sửa:</w:t>
      </w:r>
      <w:r>
        <w:t xml:space="preserve"> Luôn nghĩ đến các giá trị nhỏ nhất, lớn nhất, bằng 0, số âm, hoặc các điều kiện đặc biệt mà bài toán có thể có. Dùng </w:t>
      </w:r>
      <w:r>
        <w:rPr>
          <w:rStyle w:val="HTMLCode"/>
        </w:rPr>
        <w:t>if</w:t>
      </w:r>
      <w:r>
        <w:t xml:space="preserve"> để xử lý riêng các trường hợp này.</w:t>
      </w:r>
    </w:p>
    <w:p w14:paraId="358A86FD" w14:textId="77777777" w:rsidR="00A769D3" w:rsidRDefault="00000000" w:rsidP="00A769D3">
      <w:r>
        <w:pict w14:anchorId="2C6C93BC">
          <v:rect id="_x0000_i1026" style="width:0;height:1.5pt" o:hralign="center" o:hrstd="t" o:hr="t" fillcolor="#a0a0a0" stroked="f"/>
        </w:pict>
      </w:r>
    </w:p>
    <w:p w14:paraId="1E6963E4" w14:textId="77777777" w:rsidR="00A769D3" w:rsidRDefault="00A769D3" w:rsidP="00A769D3">
      <w:pPr>
        <w:pStyle w:val="Heading3"/>
      </w:pPr>
      <w:r>
        <w:t>Phần 3: Lỗi Thời Gian Chạy &amp; Hiệu Suất (Runtime Errors / Performance Issues) - "Máy tính làm đúng nhưng quá chậm!"</w:t>
      </w:r>
    </w:p>
    <w:p w14:paraId="4C29DC59" w14:textId="77777777" w:rsidR="00A769D3" w:rsidRDefault="00A769D3" w:rsidP="00A769D3">
      <w:pPr>
        <w:pStyle w:val="NormalWeb"/>
        <w:numPr>
          <w:ilvl w:val="0"/>
          <w:numId w:val="16"/>
        </w:numPr>
      </w:pPr>
      <w:r>
        <w:rPr>
          <w:b/>
          <w:bCs/>
        </w:rPr>
        <w:t>Đặc điểm:</w:t>
      </w:r>
      <w:r>
        <w:t xml:space="preserve"> Chương trình có thể chạy đúng cho test nhỏ, nhưng bị "Time Limit Exceeded (TLE)" (quá thời gian) hoặc "Memory Limit Exceeded (MLE)" (quá bộ nhớ) với test lớn.</w:t>
      </w:r>
    </w:p>
    <w:p w14:paraId="7CF716D9" w14:textId="77777777" w:rsidR="00A769D3" w:rsidRDefault="00A769D3" w:rsidP="00A769D3">
      <w:pPr>
        <w:pStyle w:val="NormalWeb"/>
        <w:numPr>
          <w:ilvl w:val="0"/>
          <w:numId w:val="16"/>
        </w:numPr>
      </w:pPr>
      <w:r>
        <w:rPr>
          <w:b/>
          <w:bCs/>
        </w:rPr>
        <w:t>Cách nhận biết:</w:t>
      </w:r>
      <w:r>
        <w:t xml:space="preserve"> Chương trình chạy rất lâu trên máy mình, hoặc trên hệ thống chấm bài báo TLE/MLE.</w:t>
      </w:r>
    </w:p>
    <w:p w14:paraId="2E347ED7" w14:textId="77777777" w:rsidR="00A769D3" w:rsidRDefault="00A769D3" w:rsidP="00A769D3">
      <w:pPr>
        <w:pStyle w:val="NormalWeb"/>
        <w:numPr>
          <w:ilvl w:val="0"/>
          <w:numId w:val="16"/>
        </w:numPr>
      </w:pPr>
      <w:r>
        <w:rPr>
          <w:b/>
          <w:bCs/>
        </w:rPr>
        <w:t>Lỗi mình đã gặp và cách khắc phục:</w:t>
      </w:r>
    </w:p>
    <w:p w14:paraId="2EF2C943" w14:textId="77777777" w:rsidR="00A769D3" w:rsidRDefault="00A769D3" w:rsidP="00A769D3">
      <w:pPr>
        <w:pStyle w:val="NormalWeb"/>
        <w:numPr>
          <w:ilvl w:val="1"/>
          <w:numId w:val="16"/>
        </w:numPr>
      </w:pPr>
      <w:r>
        <w:rPr>
          <w:b/>
          <w:bCs/>
        </w:rPr>
        <w:t>Time Limit Exceeded (TLE): Vòng lặp quá nhiều lần.</w:t>
      </w:r>
    </w:p>
    <w:p w14:paraId="331FC9EF" w14:textId="77777777" w:rsidR="00A769D3" w:rsidRDefault="00A769D3" w:rsidP="00A769D3">
      <w:pPr>
        <w:pStyle w:val="NormalWeb"/>
        <w:numPr>
          <w:ilvl w:val="2"/>
          <w:numId w:val="16"/>
        </w:numPr>
      </w:pPr>
      <w:r>
        <w:rPr>
          <w:b/>
          <w:bCs/>
        </w:rPr>
        <w:t>Lỗi mình mắc:</w:t>
      </w:r>
      <w:r>
        <w:t xml:space="preserve"> Bài "ĐẾM ĐĨA" (</w:t>
      </w:r>
      <w:r>
        <w:rPr>
          <w:rStyle w:val="HTMLCode"/>
        </w:rPr>
        <w:t>COUNTPOTS.PY</w:t>
      </w:r>
      <w:r>
        <w:t xml:space="preserve">) với </w:t>
      </w:r>
      <w:r>
        <w:rPr>
          <w:rStyle w:val="HTMLCode"/>
        </w:rPr>
        <w:t>N</w:t>
      </w:r>
      <w:r>
        <w:t xml:space="preserve"> lên đến </w:t>
      </w:r>
      <w:r>
        <w:rPr>
          <w:rStyle w:val="mord"/>
        </w:rPr>
        <w:t>1016</w:t>
      </w:r>
      <w:r>
        <w:t xml:space="preserve">, mình dùng vòng lặp </w:t>
      </w:r>
      <w:r>
        <w:rPr>
          <w:rStyle w:val="HTMLCode"/>
        </w:rPr>
        <w:t>while (N &gt; 0)</w:t>
      </w:r>
      <w:r>
        <w:t xml:space="preserve"> trừ dần </w:t>
      </w:r>
      <w:r>
        <w:rPr>
          <w:rStyle w:val="HTMLCode"/>
        </w:rPr>
        <w:t>N</w:t>
      </w:r>
      <w:r>
        <w:t>.</w:t>
      </w:r>
    </w:p>
    <w:p w14:paraId="6592B14F" w14:textId="77777777" w:rsidR="00A769D3" w:rsidRDefault="00A769D3" w:rsidP="00A769D3">
      <w:pPr>
        <w:pStyle w:val="NormalWeb"/>
        <w:numPr>
          <w:ilvl w:val="2"/>
          <w:numId w:val="16"/>
        </w:numPr>
      </w:pPr>
      <w:r>
        <w:rPr>
          <w:b/>
          <w:bCs/>
        </w:rPr>
        <w:t>Giải thích:</w:t>
      </w:r>
      <w:r>
        <w:t xml:space="preserve"> Với </w:t>
      </w:r>
      <w:r>
        <w:rPr>
          <w:rStyle w:val="HTMLCode"/>
        </w:rPr>
        <w:t>N=10^16</w:t>
      </w:r>
      <w:r>
        <w:t>, vòng lặp sẽ chạy hàng tỷ, thậm chí hàng triệu tỷ lần, vượt xa giới hạn thời gian (thường là 1-2 giây).</w:t>
      </w:r>
    </w:p>
    <w:p w14:paraId="47A91B96" w14:textId="77777777" w:rsidR="00A769D3" w:rsidRDefault="00A769D3" w:rsidP="00A769D3">
      <w:pPr>
        <w:pStyle w:val="NormalWeb"/>
        <w:numPr>
          <w:ilvl w:val="2"/>
          <w:numId w:val="16"/>
        </w:numPr>
      </w:pPr>
      <w:r>
        <w:rPr>
          <w:b/>
          <w:bCs/>
        </w:rPr>
        <w:t>Cách sửa:</w:t>
      </w:r>
      <w:r>
        <w:t xml:space="preserve"> Phải tìm thuật toán hiệu quả hơn. Với bài "ĐẾM ĐĨA", cần dùng công thức toán học (nghiệm bậc hai) hoặc tìm kiếm nhị phân để giảm số lần tính toán xuống rất nhiều.</w:t>
      </w:r>
    </w:p>
    <w:p w14:paraId="3D9414F2" w14:textId="77777777" w:rsidR="00A769D3" w:rsidRDefault="00A769D3" w:rsidP="00A769D3">
      <w:pPr>
        <w:pStyle w:val="NormalWeb"/>
        <w:numPr>
          <w:ilvl w:val="1"/>
          <w:numId w:val="16"/>
        </w:numPr>
      </w:pPr>
      <w:r>
        <w:rPr>
          <w:b/>
          <w:bCs/>
        </w:rPr>
        <w:t>Không tối ưu nhập/xuất (I/O):</w:t>
      </w:r>
    </w:p>
    <w:p w14:paraId="74F45E61" w14:textId="77777777" w:rsidR="00A769D3" w:rsidRDefault="00A769D3" w:rsidP="00A769D3">
      <w:pPr>
        <w:pStyle w:val="NormalWeb"/>
        <w:numPr>
          <w:ilvl w:val="2"/>
          <w:numId w:val="16"/>
        </w:numPr>
      </w:pPr>
      <w:r>
        <w:rPr>
          <w:b/>
          <w:bCs/>
        </w:rPr>
        <w:t>Tình huống:</w:t>
      </w:r>
      <w:r>
        <w:t xml:space="preserve"> Nếu bài toán có rất nhiều dữ liệu đầu vào/đầu ra, </w:t>
      </w:r>
      <w:r>
        <w:rPr>
          <w:rStyle w:val="HTMLCode"/>
        </w:rPr>
        <w:t>cin</w:t>
      </w:r>
      <w:r>
        <w:t>/</w:t>
      </w:r>
      <w:r>
        <w:rPr>
          <w:rStyle w:val="HTMLCode"/>
        </w:rPr>
        <w:t>cout</w:t>
      </w:r>
      <w:r>
        <w:t xml:space="preserve"> mặc định có thể chậm.</w:t>
      </w:r>
    </w:p>
    <w:p w14:paraId="5DD5A09A" w14:textId="77777777" w:rsidR="00A769D3" w:rsidRDefault="00A769D3" w:rsidP="00A769D3">
      <w:pPr>
        <w:pStyle w:val="NormalWeb"/>
        <w:numPr>
          <w:ilvl w:val="2"/>
          <w:numId w:val="16"/>
        </w:numPr>
      </w:pPr>
      <w:r>
        <w:rPr>
          <w:b/>
          <w:bCs/>
        </w:rPr>
        <w:t>Cách sửa:</w:t>
      </w:r>
      <w:r>
        <w:t xml:space="preserve"> Thêm hai dòng này ở đầu hàm </w:t>
      </w:r>
      <w:r>
        <w:rPr>
          <w:rStyle w:val="HTMLCode"/>
        </w:rPr>
        <w:t>main()</w:t>
      </w:r>
      <w:r>
        <w:t>:</w:t>
      </w:r>
    </w:p>
    <w:p w14:paraId="677F2D67" w14:textId="77777777" w:rsidR="00A769D3" w:rsidRDefault="00A769D3" w:rsidP="00A769D3">
      <w:pPr>
        <w:spacing w:beforeAutospacing="1" w:afterAutospacing="1"/>
        <w:ind w:left="2160"/>
      </w:pPr>
      <w:r>
        <w:rPr>
          <w:rStyle w:val="ng-tns-c2657516664-80"/>
        </w:rPr>
        <w:t>C++</w:t>
      </w:r>
    </w:p>
    <w:p w14:paraId="14FDB31E" w14:textId="77777777" w:rsidR="00A769D3" w:rsidRDefault="00A769D3" w:rsidP="00A769D3">
      <w:pPr>
        <w:pStyle w:val="HTMLPreformatted"/>
        <w:ind w:left="2160"/>
        <w:rPr>
          <w:rStyle w:val="HTMLCode"/>
        </w:rPr>
      </w:pPr>
      <w:r>
        <w:rPr>
          <w:rStyle w:val="HTMLCode"/>
        </w:rPr>
        <w:t>ios_base::sync_with_stdio(</w:t>
      </w:r>
      <w:r>
        <w:rPr>
          <w:rStyle w:val="hljs-literal"/>
        </w:rPr>
        <w:t>false</w:t>
      </w:r>
      <w:r>
        <w:rPr>
          <w:rStyle w:val="HTMLCode"/>
        </w:rPr>
        <w:t>);</w:t>
      </w:r>
    </w:p>
    <w:p w14:paraId="63CD528C" w14:textId="77777777" w:rsidR="00A769D3" w:rsidRDefault="00A769D3" w:rsidP="00A769D3">
      <w:pPr>
        <w:pStyle w:val="HTMLPreformatted"/>
        <w:ind w:left="2160"/>
        <w:rPr>
          <w:rStyle w:val="HTMLCode"/>
        </w:rPr>
      </w:pPr>
      <w:r>
        <w:rPr>
          <w:rStyle w:val="hljs-builtin"/>
        </w:rPr>
        <w:t>cin</w:t>
      </w:r>
      <w:r>
        <w:rPr>
          <w:rStyle w:val="HTMLCode"/>
        </w:rPr>
        <w:t>.tie(</w:t>
      </w:r>
      <w:r>
        <w:rPr>
          <w:rStyle w:val="hljs-literal"/>
        </w:rPr>
        <w:t>NULL</w:t>
      </w:r>
      <w:r>
        <w:rPr>
          <w:rStyle w:val="HTMLCode"/>
        </w:rPr>
        <w:t>);</w:t>
      </w:r>
    </w:p>
    <w:p w14:paraId="56E4BE18" w14:textId="77777777" w:rsidR="00A769D3" w:rsidRDefault="00000000" w:rsidP="00A769D3">
      <w:r>
        <w:pict w14:anchorId="5C6C711B">
          <v:rect id="_x0000_i1027" style="width:0;height:1.5pt" o:hralign="center" o:hrstd="t" o:hr="t" fillcolor="#a0a0a0" stroked="f"/>
        </w:pict>
      </w:r>
    </w:p>
    <w:p w14:paraId="205D7484" w14:textId="77777777" w:rsidR="00A769D3" w:rsidRDefault="00A769D3" w:rsidP="00A769D3">
      <w:pPr>
        <w:pStyle w:val="Heading3"/>
      </w:pPr>
      <w:r>
        <w:t>Phần 4: Bài Học Rút Ra &amp; Các Kỹ Năng Cần Rèn Luyện</w:t>
      </w:r>
    </w:p>
    <w:p w14:paraId="3C4B9E9B" w14:textId="77777777" w:rsidR="00A769D3" w:rsidRDefault="00A769D3" w:rsidP="00A769D3">
      <w:pPr>
        <w:pStyle w:val="NormalWeb"/>
        <w:numPr>
          <w:ilvl w:val="0"/>
          <w:numId w:val="17"/>
        </w:numPr>
      </w:pPr>
      <w:r>
        <w:rPr>
          <w:b/>
          <w:bCs/>
        </w:rPr>
        <w:t>Luôn đọc kỹ đề bài:</w:t>
      </w:r>
      <w:r>
        <w:t xml:space="preserve"> Đảm bảo hiểu rõ tất cả các yêu cầu, giới hạn (</w:t>
      </w:r>
      <w:r>
        <w:rPr>
          <w:rStyle w:val="HTMLCode"/>
        </w:rPr>
        <w:t>N</w:t>
      </w:r>
      <w:r>
        <w:t xml:space="preserve"> lớn, </w:t>
      </w:r>
      <w:r>
        <w:rPr>
          <w:rStyle w:val="HTMLCode"/>
        </w:rPr>
        <w:t>a,b</w:t>
      </w:r>
      <w:r>
        <w:t xml:space="preserve"> nhỏ), và ví dụ.</w:t>
      </w:r>
    </w:p>
    <w:p w14:paraId="3C10720E" w14:textId="77777777" w:rsidR="00A769D3" w:rsidRDefault="00A769D3" w:rsidP="00A769D3">
      <w:pPr>
        <w:pStyle w:val="NormalWeb"/>
        <w:numPr>
          <w:ilvl w:val="0"/>
          <w:numId w:val="17"/>
        </w:numPr>
      </w:pPr>
      <w:r>
        <w:rPr>
          <w:b/>
          <w:bCs/>
        </w:rPr>
        <w:lastRenderedPageBreak/>
        <w:t>Nghĩ về các trường hợp đặc biệt (Edge Cases):</w:t>
      </w:r>
      <w:r>
        <w:t xml:space="preserve"> </w:t>
      </w:r>
      <w:r>
        <w:rPr>
          <w:rStyle w:val="HTMLCode"/>
        </w:rPr>
        <w:t>0</w:t>
      </w:r>
      <w:r>
        <w:t>, số âm, giá trị nhỏ nhất/lớn nhất của kiểu dữ liệu.</w:t>
      </w:r>
    </w:p>
    <w:p w14:paraId="5DF46371" w14:textId="77777777" w:rsidR="00A769D3" w:rsidRDefault="00A769D3" w:rsidP="00A769D3">
      <w:pPr>
        <w:pStyle w:val="NormalWeb"/>
        <w:numPr>
          <w:ilvl w:val="0"/>
          <w:numId w:val="17"/>
        </w:numPr>
      </w:pPr>
      <w:r>
        <w:rPr>
          <w:b/>
          <w:bCs/>
        </w:rPr>
        <w:t>Chọn kiểu dữ liệu phù hợp:</w:t>
      </w:r>
      <w:r>
        <w:t xml:space="preserve"> Luôn dùng </w:t>
      </w:r>
      <w:r>
        <w:rPr>
          <w:rStyle w:val="HTMLCode"/>
        </w:rPr>
        <w:t>long long</w:t>
      </w:r>
      <w:r>
        <w:t xml:space="preserve"> khi biết số có thể vượt quá </w:t>
      </w:r>
      <w:r>
        <w:rPr>
          <w:rStyle w:val="mord"/>
        </w:rPr>
        <w:t>2times109</w:t>
      </w:r>
      <w:r>
        <w:t>.</w:t>
      </w:r>
    </w:p>
    <w:p w14:paraId="0397D686" w14:textId="77777777" w:rsidR="00A769D3" w:rsidRDefault="00A769D3" w:rsidP="00A769D3">
      <w:pPr>
        <w:pStyle w:val="NormalWeb"/>
        <w:numPr>
          <w:ilvl w:val="0"/>
          <w:numId w:val="17"/>
        </w:numPr>
      </w:pPr>
      <w:r>
        <w:rPr>
          <w:b/>
          <w:bCs/>
        </w:rPr>
        <w:t>Đọc thông báo lỗi của Compiler:</w:t>
      </w:r>
      <w:r>
        <w:t xml:space="preserve"> Đây là "người thầy" đầu tiên và quan trọng nhất.</w:t>
      </w:r>
    </w:p>
    <w:p w14:paraId="730D7871" w14:textId="77777777" w:rsidR="00A769D3" w:rsidRDefault="00A769D3" w:rsidP="00A769D3">
      <w:pPr>
        <w:pStyle w:val="NormalWeb"/>
        <w:numPr>
          <w:ilvl w:val="0"/>
          <w:numId w:val="17"/>
        </w:numPr>
      </w:pPr>
      <w:r>
        <w:rPr>
          <w:b/>
          <w:bCs/>
        </w:rPr>
        <w:t>Kiểm tra logic kỹ càng:</w:t>
      </w:r>
      <w:r>
        <w:t xml:space="preserve"> Với các test case nhỏ, tự tay tính toán để đối chiếu.</w:t>
      </w:r>
    </w:p>
    <w:p w14:paraId="66D275DE" w14:textId="77777777" w:rsidR="00A769D3" w:rsidRDefault="00A769D3" w:rsidP="00A769D3">
      <w:pPr>
        <w:pStyle w:val="NormalWeb"/>
        <w:numPr>
          <w:ilvl w:val="0"/>
          <w:numId w:val="17"/>
        </w:numPr>
      </w:pPr>
      <w:r>
        <w:rPr>
          <w:b/>
          <w:bCs/>
        </w:rPr>
        <w:t>Cân nhắc hiệu suất:</w:t>
      </w:r>
      <w:r>
        <w:t xml:space="preserve"> Đối với </w:t>
      </w:r>
      <w:r>
        <w:rPr>
          <w:rStyle w:val="HTMLCode"/>
        </w:rPr>
        <w:t>N</w:t>
      </w:r>
      <w:r>
        <w:t xml:space="preserve"> lớn, </w:t>
      </w:r>
      <w:r>
        <w:rPr>
          <w:rStyle w:val="HTMLCode"/>
        </w:rPr>
        <w:t>for</w:t>
      </w:r>
      <w:r>
        <w:t>/</w:t>
      </w:r>
      <w:r>
        <w:rPr>
          <w:rStyle w:val="HTMLCode"/>
        </w:rPr>
        <w:t>while</w:t>
      </w:r>
      <w:r>
        <w:t xml:space="preserve"> lặp tuyến tính thường không đủ. Cần nghĩ đến công thức toán học, tìm kiếm nhị phân, hoặc các cấu trúc dữ liệu, thuật toán hiệu quả hơn.</w:t>
      </w:r>
    </w:p>
    <w:p w14:paraId="3300B85D" w14:textId="77777777" w:rsidR="00A769D3" w:rsidRDefault="00A769D3" w:rsidP="00A769D3">
      <w:pPr>
        <w:pStyle w:val="NormalWeb"/>
        <w:numPr>
          <w:ilvl w:val="0"/>
          <w:numId w:val="17"/>
        </w:numPr>
      </w:pPr>
      <w:r>
        <w:rPr>
          <w:b/>
          <w:bCs/>
        </w:rPr>
        <w:t>Sử dụng Debugger:</w:t>
      </w:r>
      <w:r>
        <w:t xml:space="preserve"> Học cách dùng debugger để "xem" chương trình chạy từng bước và giá trị của các biến.</w:t>
      </w:r>
    </w:p>
    <w:p w14:paraId="3DADA525" w14:textId="77777777" w:rsidR="00A769D3" w:rsidRDefault="00A769D3" w:rsidP="00A769D3">
      <w:pPr>
        <w:pStyle w:val="NormalWeb"/>
        <w:numPr>
          <w:ilvl w:val="0"/>
          <w:numId w:val="17"/>
        </w:numPr>
      </w:pPr>
      <w:r>
        <w:rPr>
          <w:b/>
          <w:bCs/>
        </w:rPr>
        <w:t>Thực hành, thực hành, thực hành:</w:t>
      </w:r>
      <w:r>
        <w:t xml:space="preserve"> Cách tốt nhất để quen với các lỗi và cách sửa chúng.</w:t>
      </w:r>
    </w:p>
    <w:p w14:paraId="65900015" w14:textId="77777777" w:rsidR="00A22E9F" w:rsidRDefault="00000000" w:rsidP="00A769D3">
      <w:pPr>
        <w:pStyle w:val="Heading2"/>
      </w:pPr>
      <w:r>
        <w:t>Phần 3: Lỗi Thời Gian Chạy &amp; Hiệu Suất (Runtime Errors / Performance Issues) - "Máy tính làm đúng nhưng quá chậm!"</w:t>
      </w:r>
    </w:p>
    <w:p w14:paraId="4AE6807C" w14:textId="77777777" w:rsidR="00A769D3" w:rsidRDefault="00A769D3" w:rsidP="00A769D3">
      <w:pPr>
        <w:pStyle w:val="Heading3"/>
      </w:pPr>
      <w:r>
        <w:t>Phần 1: Lỗi Cú Pháp (Syntax Errors) - "Lỗi chính tả của máy tính"</w:t>
      </w:r>
    </w:p>
    <w:p w14:paraId="07DBED3E" w14:textId="77777777" w:rsidR="00A769D3" w:rsidRDefault="00A769D3" w:rsidP="00A769D3">
      <w:pPr>
        <w:pStyle w:val="NormalWeb"/>
        <w:numPr>
          <w:ilvl w:val="0"/>
          <w:numId w:val="14"/>
        </w:numPr>
      </w:pPr>
      <w:r>
        <w:rPr>
          <w:b/>
          <w:bCs/>
        </w:rPr>
        <w:t>Đặc điểm:</w:t>
      </w:r>
      <w:r>
        <w:t xml:space="preserve"> Trình biên dịch "không hiểu" code của mình. Nó sẽ báo lỗi và không cho mình chạy chương trình. Lỗi này thường dễ sửa vì trình biên dịch chỉ ra khá rõ ràng.</w:t>
      </w:r>
    </w:p>
    <w:p w14:paraId="1B290EFC" w14:textId="77777777" w:rsidR="00A769D3" w:rsidRDefault="00A769D3" w:rsidP="00A769D3">
      <w:pPr>
        <w:pStyle w:val="NormalWeb"/>
        <w:numPr>
          <w:ilvl w:val="0"/>
          <w:numId w:val="14"/>
        </w:numPr>
      </w:pPr>
      <w:r>
        <w:rPr>
          <w:b/>
          <w:bCs/>
        </w:rPr>
        <w:t>Cách nhận biết:</w:t>
      </w:r>
      <w:r>
        <w:t xml:space="preserve"> Dòng thông báo lỗi màu đỏ (hoặc màu khác tùy IDE), có số dòng và mô tả lỗi.</w:t>
      </w:r>
    </w:p>
    <w:p w14:paraId="11309A83" w14:textId="77777777" w:rsidR="00A769D3" w:rsidRDefault="00A769D3" w:rsidP="00A769D3">
      <w:pPr>
        <w:pStyle w:val="NormalWeb"/>
        <w:numPr>
          <w:ilvl w:val="0"/>
          <w:numId w:val="14"/>
        </w:numPr>
      </w:pPr>
      <w:r>
        <w:rPr>
          <w:b/>
          <w:bCs/>
        </w:rPr>
        <w:t>Những lỗi mình đã gặp và cách khắc phục:</w:t>
      </w:r>
    </w:p>
    <w:p w14:paraId="10A45993" w14:textId="77777777" w:rsidR="00A769D3" w:rsidRDefault="00A769D3" w:rsidP="00A769D3">
      <w:pPr>
        <w:pStyle w:val="NormalWeb"/>
        <w:numPr>
          <w:ilvl w:val="1"/>
          <w:numId w:val="14"/>
        </w:numPr>
      </w:pPr>
      <w:r>
        <w:rPr>
          <w:b/>
          <w:bCs/>
        </w:rPr>
        <w:t xml:space="preserve">Thiếu dấu chấm phẩy </w:t>
      </w:r>
      <w:r>
        <w:rPr>
          <w:rStyle w:val="HTMLCode"/>
          <w:b/>
          <w:bCs/>
        </w:rPr>
        <w:t>;</w:t>
      </w:r>
      <w:r>
        <w:rPr>
          <w:b/>
          <w:bCs/>
        </w:rPr>
        <w:t>:</w:t>
      </w:r>
    </w:p>
    <w:p w14:paraId="0C0D28E8" w14:textId="77777777" w:rsidR="00A769D3" w:rsidRDefault="00A769D3" w:rsidP="00A769D3">
      <w:pPr>
        <w:pStyle w:val="NormalWeb"/>
        <w:numPr>
          <w:ilvl w:val="2"/>
          <w:numId w:val="14"/>
        </w:numPr>
      </w:pPr>
      <w:r>
        <w:rPr>
          <w:b/>
          <w:bCs/>
        </w:rPr>
        <w:t>Ví dụ lỗi:</w:t>
      </w:r>
    </w:p>
    <w:p w14:paraId="6FE71136" w14:textId="77777777" w:rsidR="00A769D3" w:rsidRDefault="00A769D3" w:rsidP="00A769D3">
      <w:pPr>
        <w:spacing w:beforeAutospacing="1" w:afterAutospacing="1"/>
        <w:ind w:left="2160"/>
      </w:pPr>
      <w:r>
        <w:rPr>
          <w:rStyle w:val="ng-tns-c2657516664-79"/>
        </w:rPr>
        <w:t>C++</w:t>
      </w:r>
    </w:p>
    <w:p w14:paraId="0E8C4905" w14:textId="77777777" w:rsidR="00A769D3" w:rsidRDefault="00A769D3" w:rsidP="00A769D3">
      <w:pPr>
        <w:pStyle w:val="HTMLPreformatted"/>
        <w:ind w:left="2160"/>
        <w:rPr>
          <w:rStyle w:val="HTMLCode"/>
        </w:rPr>
      </w:pPr>
      <w:r>
        <w:rPr>
          <w:rStyle w:val="hljs-keyword"/>
        </w:rPr>
        <w:t>int</w:t>
      </w:r>
      <w:r>
        <w:rPr>
          <w:rStyle w:val="HTMLCode"/>
        </w:rPr>
        <w:t xml:space="preserve"> x = </w:t>
      </w:r>
      <w:r>
        <w:rPr>
          <w:rStyle w:val="hljs-number"/>
          <w:rFonts w:eastAsiaTheme="majorEastAsia"/>
        </w:rPr>
        <w:t>5</w:t>
      </w:r>
    </w:p>
    <w:p w14:paraId="36D9F6CB" w14:textId="77777777" w:rsidR="00A769D3" w:rsidRDefault="00A769D3" w:rsidP="00A769D3">
      <w:pPr>
        <w:pStyle w:val="HTMLPreformatted"/>
        <w:ind w:left="2160"/>
        <w:rPr>
          <w:rStyle w:val="HTMLCode"/>
        </w:rPr>
      </w:pPr>
      <w:r>
        <w:rPr>
          <w:rStyle w:val="hljs-builtin"/>
        </w:rPr>
        <w:t>cout</w:t>
      </w:r>
      <w:r>
        <w:rPr>
          <w:rStyle w:val="HTMLCode"/>
        </w:rPr>
        <w:t xml:space="preserve"> &lt;&lt; x &lt;&lt; </w:t>
      </w:r>
      <w:r>
        <w:rPr>
          <w:rStyle w:val="hljs-builtin"/>
        </w:rPr>
        <w:t>endl</w:t>
      </w:r>
      <w:r>
        <w:rPr>
          <w:rStyle w:val="HTMLCode"/>
        </w:rPr>
        <w:t xml:space="preserve">; </w:t>
      </w:r>
      <w:r>
        <w:rPr>
          <w:rStyle w:val="hljs-comment"/>
        </w:rPr>
        <w:t>// Lỗi ở đây vì thiếu ; sau dòng trên</w:t>
      </w:r>
    </w:p>
    <w:p w14:paraId="62DDA981" w14:textId="77777777" w:rsidR="00A769D3" w:rsidRDefault="00A769D3" w:rsidP="00A769D3">
      <w:pPr>
        <w:pStyle w:val="NormalWeb"/>
        <w:numPr>
          <w:ilvl w:val="2"/>
          <w:numId w:val="14"/>
        </w:numPr>
      </w:pPr>
      <w:r>
        <w:rPr>
          <w:b/>
          <w:bCs/>
        </w:rPr>
        <w:t>Cách sửa:</w:t>
      </w:r>
      <w:r>
        <w:t xml:space="preserve"> Luôn nhớ đặt </w:t>
      </w:r>
      <w:r>
        <w:rPr>
          <w:rStyle w:val="HTMLCode"/>
        </w:rPr>
        <w:t>;</w:t>
      </w:r>
      <w:r>
        <w:t xml:space="preserve"> sau mỗi câu lệnh (trừ khối lệnh </w:t>
      </w:r>
      <w:r>
        <w:rPr>
          <w:rStyle w:val="HTMLCode"/>
        </w:rPr>
        <w:t>{}</w:t>
      </w:r>
      <w:r>
        <w:t xml:space="preserve">, </w:t>
      </w:r>
      <w:r>
        <w:rPr>
          <w:rStyle w:val="HTMLCode"/>
        </w:rPr>
        <w:t>if</w:t>
      </w:r>
      <w:r>
        <w:t xml:space="preserve">, </w:t>
      </w:r>
      <w:r>
        <w:rPr>
          <w:rStyle w:val="HTMLCode"/>
        </w:rPr>
        <w:t>for</w:t>
      </w:r>
      <w:r>
        <w:t xml:space="preserve">, </w:t>
      </w:r>
      <w:r>
        <w:rPr>
          <w:rStyle w:val="HTMLCode"/>
        </w:rPr>
        <w:t>while</w:t>
      </w:r>
      <w:r>
        <w:t>).</w:t>
      </w:r>
    </w:p>
    <w:p w14:paraId="6CBC98F2" w14:textId="77777777" w:rsidR="00A769D3" w:rsidRDefault="00A769D3" w:rsidP="00A769D3">
      <w:pPr>
        <w:pStyle w:val="NormalWeb"/>
        <w:numPr>
          <w:ilvl w:val="1"/>
          <w:numId w:val="14"/>
        </w:numPr>
      </w:pPr>
      <w:r>
        <w:rPr>
          <w:b/>
          <w:bCs/>
        </w:rPr>
        <w:t xml:space="preserve">Sử dụng tên biến/hằng sai trong </w:t>
      </w:r>
      <w:r>
        <w:rPr>
          <w:rStyle w:val="HTMLCode"/>
          <w:b/>
          <w:bCs/>
        </w:rPr>
        <w:t>switch-case</w:t>
      </w:r>
      <w:r>
        <w:rPr>
          <w:b/>
          <w:bCs/>
        </w:rPr>
        <w:t>:</w:t>
      </w:r>
    </w:p>
    <w:p w14:paraId="1A446903" w14:textId="77777777" w:rsidR="00A769D3" w:rsidRDefault="00A769D3" w:rsidP="00A769D3">
      <w:pPr>
        <w:pStyle w:val="NormalWeb"/>
        <w:numPr>
          <w:ilvl w:val="2"/>
          <w:numId w:val="14"/>
        </w:numPr>
      </w:pPr>
      <w:r>
        <w:rPr>
          <w:b/>
          <w:bCs/>
        </w:rPr>
        <w:t>Lỗi mình mắc:</w:t>
      </w:r>
      <w:r>
        <w:t xml:space="preserve"> Viết </w:t>
      </w:r>
      <w:r>
        <w:rPr>
          <w:rStyle w:val="HTMLCode"/>
        </w:rPr>
        <w:t>case a:</w:t>
      </w:r>
      <w:r>
        <w:t xml:space="preserve"> thay vì </w:t>
      </w:r>
      <w:r>
        <w:rPr>
          <w:rStyle w:val="HTMLCode"/>
        </w:rPr>
        <w:t>case 'a':</w:t>
      </w:r>
      <w:r>
        <w:t xml:space="preserve"> trong </w:t>
      </w:r>
      <w:r>
        <w:rPr>
          <w:rStyle w:val="HTMLCode"/>
        </w:rPr>
        <w:t>switch</w:t>
      </w:r>
      <w:r>
        <w:t xml:space="preserve"> khi so sánh ký tự.</w:t>
      </w:r>
    </w:p>
    <w:p w14:paraId="4D7D5D8C" w14:textId="77777777" w:rsidR="00A769D3" w:rsidRDefault="00A769D3" w:rsidP="00A769D3">
      <w:pPr>
        <w:pStyle w:val="NormalWeb"/>
        <w:numPr>
          <w:ilvl w:val="2"/>
          <w:numId w:val="14"/>
        </w:numPr>
      </w:pPr>
      <w:r>
        <w:rPr>
          <w:b/>
          <w:bCs/>
        </w:rPr>
        <w:t>Giải thích:</w:t>
      </w:r>
      <w:r>
        <w:t xml:space="preserve"> </w:t>
      </w:r>
      <w:r>
        <w:rPr>
          <w:rStyle w:val="HTMLCode"/>
        </w:rPr>
        <w:t>switch-case</w:t>
      </w:r>
      <w:r>
        <w:t xml:space="preserve"> chỉ chấp nhận các giá trị </w:t>
      </w:r>
      <w:r>
        <w:rPr>
          <w:b/>
          <w:bCs/>
        </w:rPr>
        <w:t>hằng</w:t>
      </w:r>
      <w:r>
        <w:t xml:space="preserve"> (chữ số, ký tự trong nháy đơn </w:t>
      </w:r>
      <w:r>
        <w:rPr>
          <w:rStyle w:val="HTMLCode"/>
        </w:rPr>
        <w:t>' '</w:t>
      </w:r>
      <w:r>
        <w:t xml:space="preserve">, hoặc hằng số). Nếu mình không có dấu nháy đơn, máy tính nghĩ </w:t>
      </w:r>
      <w:r>
        <w:rPr>
          <w:rStyle w:val="HTMLCode"/>
        </w:rPr>
        <w:t>a</w:t>
      </w:r>
      <w:r>
        <w:t xml:space="preserve"> là một </w:t>
      </w:r>
      <w:r>
        <w:rPr>
          <w:b/>
          <w:bCs/>
        </w:rPr>
        <w:t>biến</w:t>
      </w:r>
      <w:r>
        <w:t xml:space="preserve"> và báo lỗi.</w:t>
      </w:r>
    </w:p>
    <w:p w14:paraId="5D7AAC4F" w14:textId="77777777" w:rsidR="00A769D3" w:rsidRDefault="00A769D3" w:rsidP="00A769D3">
      <w:pPr>
        <w:pStyle w:val="NormalWeb"/>
        <w:numPr>
          <w:ilvl w:val="2"/>
          <w:numId w:val="14"/>
        </w:numPr>
      </w:pPr>
      <w:r>
        <w:rPr>
          <w:b/>
          <w:bCs/>
        </w:rPr>
        <w:t>Cách sửa:</w:t>
      </w:r>
      <w:r>
        <w:t xml:space="preserve"> Luôn đặt ký tự trong dấu nháy đơn </w:t>
      </w:r>
      <w:r>
        <w:rPr>
          <w:rStyle w:val="HTMLCode"/>
        </w:rPr>
        <w:t>' '</w:t>
      </w:r>
      <w:r>
        <w:t xml:space="preserve"> khi dùng trong </w:t>
      </w:r>
      <w:r>
        <w:rPr>
          <w:rStyle w:val="HTMLCode"/>
        </w:rPr>
        <w:t>case</w:t>
      </w:r>
      <w:r>
        <w:t xml:space="preserve">, ví dụ: </w:t>
      </w:r>
      <w:r>
        <w:rPr>
          <w:rStyle w:val="HTMLCode"/>
        </w:rPr>
        <w:t>case 'A':</w:t>
      </w:r>
      <w:r>
        <w:t xml:space="preserve">, </w:t>
      </w:r>
      <w:r>
        <w:rPr>
          <w:rStyle w:val="HTMLCode"/>
        </w:rPr>
        <w:t>case '0':</w:t>
      </w:r>
      <w:r>
        <w:t>.</w:t>
      </w:r>
    </w:p>
    <w:p w14:paraId="4631347B" w14:textId="77777777" w:rsidR="00A769D3" w:rsidRDefault="00A769D3" w:rsidP="00A769D3">
      <w:pPr>
        <w:pStyle w:val="NormalWeb"/>
        <w:numPr>
          <w:ilvl w:val="1"/>
          <w:numId w:val="14"/>
        </w:numPr>
      </w:pPr>
      <w:r>
        <w:rPr>
          <w:b/>
          <w:bCs/>
        </w:rPr>
        <w:t>Dấu ngoặc kép trong chuỗi in ra:</w:t>
      </w:r>
    </w:p>
    <w:p w14:paraId="68B72E18" w14:textId="77777777" w:rsidR="00A769D3" w:rsidRDefault="00A769D3" w:rsidP="00A769D3">
      <w:pPr>
        <w:pStyle w:val="NormalWeb"/>
        <w:numPr>
          <w:ilvl w:val="2"/>
          <w:numId w:val="14"/>
        </w:numPr>
      </w:pPr>
      <w:r>
        <w:rPr>
          <w:b/>
          <w:bCs/>
        </w:rPr>
        <w:lastRenderedPageBreak/>
        <w:t>Lỗi mình mắc:</w:t>
      </w:r>
      <w:r>
        <w:t xml:space="preserve"> </w:t>
      </w:r>
      <w:r>
        <w:rPr>
          <w:rStyle w:val="HTMLCode"/>
        </w:rPr>
        <w:t>cout &lt;&lt; "I want to say " "How are you?" ";</w:t>
      </w:r>
    </w:p>
    <w:p w14:paraId="56703FA2" w14:textId="77777777" w:rsidR="00A769D3" w:rsidRDefault="00A769D3" w:rsidP="00A769D3">
      <w:pPr>
        <w:pStyle w:val="NormalWeb"/>
        <w:numPr>
          <w:ilvl w:val="2"/>
          <w:numId w:val="14"/>
        </w:numPr>
      </w:pPr>
      <w:r>
        <w:rPr>
          <w:b/>
          <w:bCs/>
        </w:rPr>
        <w:t>Giải thích:</w:t>
      </w:r>
      <w:r>
        <w:t xml:space="preserve"> Khi máy tính thấy dấu </w:t>
      </w:r>
      <w:r>
        <w:rPr>
          <w:rStyle w:val="HTMLCode"/>
        </w:rPr>
        <w:t>"</w:t>
      </w:r>
      <w:r>
        <w:t xml:space="preserve"> thứ hai, nó nghĩ đó là kết thúc của chuỗi đầu tiên. Dấu </w:t>
      </w:r>
      <w:r>
        <w:rPr>
          <w:rStyle w:val="HTMLCode"/>
        </w:rPr>
        <w:t>"</w:t>
      </w:r>
      <w:r>
        <w:t xml:space="preserve"> tiếp theo sẽ bị hiểu là bắt đầu một chuỗi mới mà không có toán tử nối.</w:t>
      </w:r>
    </w:p>
    <w:p w14:paraId="2B461FCA" w14:textId="77777777" w:rsidR="00A769D3" w:rsidRDefault="00A769D3" w:rsidP="00A769D3">
      <w:pPr>
        <w:pStyle w:val="NormalWeb"/>
        <w:numPr>
          <w:ilvl w:val="2"/>
          <w:numId w:val="14"/>
        </w:numPr>
      </w:pPr>
      <w:r>
        <w:rPr>
          <w:b/>
          <w:bCs/>
        </w:rPr>
        <w:t>Cách sửa:</w:t>
      </w:r>
      <w:r>
        <w:t xml:space="preserve"> Dùng ký tự thoát </w:t>
      </w:r>
      <w:r>
        <w:rPr>
          <w:rStyle w:val="HTMLCode"/>
        </w:rPr>
        <w:t>\</w:t>
      </w:r>
      <w:r>
        <w:t xml:space="preserve"> trước dấu ngoặc kép bên trong chuỗi: </w:t>
      </w:r>
      <w:r>
        <w:rPr>
          <w:rStyle w:val="HTMLCode"/>
        </w:rPr>
        <w:t>cout &lt;&lt; "I want to say \"How are you?\"";</w:t>
      </w:r>
    </w:p>
    <w:p w14:paraId="3C3E5E7A" w14:textId="77777777" w:rsidR="00A769D3" w:rsidRDefault="00A769D3" w:rsidP="00A769D3">
      <w:pPr>
        <w:pStyle w:val="NormalWeb"/>
        <w:numPr>
          <w:ilvl w:val="1"/>
          <w:numId w:val="14"/>
        </w:numPr>
      </w:pPr>
      <w:r>
        <w:rPr>
          <w:b/>
          <w:bCs/>
        </w:rPr>
        <w:t>Ký tự lạ/không hợp lệ (</w:t>
      </w:r>
      <w:r>
        <w:rPr>
          <w:rStyle w:val="HTMLCode"/>
          <w:b/>
          <w:bCs/>
        </w:rPr>
        <w:t>stray character</w:t>
      </w:r>
      <w:r>
        <w:rPr>
          <w:b/>
          <w:bCs/>
        </w:rPr>
        <w:t>):</w:t>
      </w:r>
    </w:p>
    <w:p w14:paraId="3FBB3CD8" w14:textId="77777777" w:rsidR="00A769D3" w:rsidRDefault="00A769D3" w:rsidP="00A769D3">
      <w:pPr>
        <w:pStyle w:val="NormalWeb"/>
        <w:numPr>
          <w:ilvl w:val="2"/>
          <w:numId w:val="14"/>
        </w:numPr>
      </w:pPr>
      <w:r>
        <w:rPr>
          <w:b/>
          <w:bCs/>
        </w:rPr>
        <w:t>Lỗi mình mắc:</w:t>
      </w:r>
      <w:r>
        <w:t xml:space="preserve"> </w:t>
      </w:r>
      <w:r>
        <w:rPr>
          <w:rStyle w:val="HTMLCode"/>
        </w:rPr>
        <w:t>error: stray '\327' in program</w:t>
      </w:r>
    </w:p>
    <w:p w14:paraId="0D1A1219" w14:textId="77777777" w:rsidR="00A769D3" w:rsidRDefault="00A769D3" w:rsidP="00A769D3">
      <w:pPr>
        <w:pStyle w:val="NormalWeb"/>
        <w:numPr>
          <w:ilvl w:val="2"/>
          <w:numId w:val="14"/>
        </w:numPr>
      </w:pPr>
      <w:r>
        <w:rPr>
          <w:b/>
          <w:bCs/>
        </w:rPr>
        <w:t>Giải thích:</w:t>
      </w:r>
      <w:r>
        <w:t xml:space="preserve"> Thường do mình copy code từ đâu đó có dính ký tự đặc biệt (ví dụ dấu nhân </w:t>
      </w:r>
      <w:r>
        <w:rPr>
          <w:rStyle w:val="HTMLCode"/>
        </w:rPr>
        <w:t>×</w:t>
      </w:r>
      <w:r>
        <w:t xml:space="preserve"> không phải </w:t>
      </w:r>
      <w:r>
        <w:rPr>
          <w:rStyle w:val="HTMLCode"/>
        </w:rPr>
        <w:t>*</w:t>
      </w:r>
      <w:r>
        <w:t xml:space="preserve">, hay dấu gạch ngang dài không phải </w:t>
      </w:r>
      <w:r>
        <w:rPr>
          <w:rStyle w:val="HTMLCode"/>
        </w:rPr>
        <w:t>-</w:t>
      </w:r>
      <w:r>
        <w:t>), hoặc do gõ nhầm.</w:t>
      </w:r>
    </w:p>
    <w:p w14:paraId="3C350493" w14:textId="77777777" w:rsidR="00A769D3" w:rsidRDefault="00A769D3" w:rsidP="00A769D3">
      <w:pPr>
        <w:pStyle w:val="NormalWeb"/>
        <w:numPr>
          <w:ilvl w:val="2"/>
          <w:numId w:val="14"/>
        </w:numPr>
      </w:pPr>
      <w:r>
        <w:rPr>
          <w:b/>
          <w:bCs/>
        </w:rPr>
        <w:t>Cách sửa:</w:t>
      </w:r>
      <w:r>
        <w:t xml:space="preserve"> Rà soát lại dòng code mà trình biên dịch báo lỗi, tìm và xóa/thay thế các ký tự bất thường. Đảm bảo dùng các ký tự ASCII chuẩn.</w:t>
      </w:r>
    </w:p>
    <w:p w14:paraId="58FD5DC8" w14:textId="77777777" w:rsidR="00A769D3" w:rsidRDefault="00A769D3" w:rsidP="00A769D3">
      <w:pPr>
        <w:pStyle w:val="NormalWeb"/>
        <w:numPr>
          <w:ilvl w:val="1"/>
          <w:numId w:val="14"/>
        </w:numPr>
      </w:pPr>
      <w:r>
        <w:rPr>
          <w:b/>
          <w:bCs/>
        </w:rPr>
        <w:t>Khai báo kiểu dữ liệu không chuẩn:</w:t>
      </w:r>
    </w:p>
    <w:p w14:paraId="0B03AE75" w14:textId="77777777" w:rsidR="00A769D3" w:rsidRDefault="00A769D3" w:rsidP="00A769D3">
      <w:pPr>
        <w:pStyle w:val="NormalWeb"/>
        <w:numPr>
          <w:ilvl w:val="2"/>
          <w:numId w:val="14"/>
        </w:numPr>
      </w:pPr>
      <w:r>
        <w:rPr>
          <w:b/>
          <w:bCs/>
        </w:rPr>
        <w:t>Lỗi mình mắc:</w:t>
      </w:r>
      <w:r>
        <w:t xml:space="preserve"> </w:t>
      </w:r>
      <w:r>
        <w:rPr>
          <w:rStyle w:val="HTMLCode"/>
        </w:rPr>
        <w:t>int long long</w:t>
      </w:r>
      <w:r>
        <w:t xml:space="preserve"> thay vì </w:t>
      </w:r>
      <w:r>
        <w:rPr>
          <w:rStyle w:val="HTMLCode"/>
        </w:rPr>
        <w:t>long long</w:t>
      </w:r>
      <w:r>
        <w:t>.</w:t>
      </w:r>
    </w:p>
    <w:p w14:paraId="27486817" w14:textId="77777777" w:rsidR="00A769D3" w:rsidRDefault="00A769D3" w:rsidP="00A769D3">
      <w:pPr>
        <w:pStyle w:val="NormalWeb"/>
        <w:numPr>
          <w:ilvl w:val="2"/>
          <w:numId w:val="14"/>
        </w:numPr>
      </w:pPr>
      <w:r>
        <w:rPr>
          <w:b/>
          <w:bCs/>
        </w:rPr>
        <w:t>Cách sửa:</w:t>
      </w:r>
      <w:r>
        <w:t xml:space="preserve"> Luôn dùng </w:t>
      </w:r>
      <w:r>
        <w:rPr>
          <w:rStyle w:val="HTMLCode"/>
        </w:rPr>
        <w:t>long long</w:t>
      </w:r>
      <w:r>
        <w:t xml:space="preserve"> khi cần số nguyên lớn.</w:t>
      </w:r>
    </w:p>
    <w:p w14:paraId="1FCE0CEE" w14:textId="77777777" w:rsidR="00A769D3" w:rsidRDefault="00000000" w:rsidP="00A769D3">
      <w:r>
        <w:pict w14:anchorId="2EE483C9">
          <v:rect id="_x0000_i1028" style="width:0;height:1.5pt" o:hralign="center" o:hrstd="t" o:hr="t" fillcolor="#a0a0a0" stroked="f"/>
        </w:pict>
      </w:r>
    </w:p>
    <w:p w14:paraId="3ED2C062" w14:textId="77777777" w:rsidR="00A769D3" w:rsidRDefault="00A769D3" w:rsidP="00A769D3">
      <w:pPr>
        <w:pStyle w:val="Heading3"/>
      </w:pPr>
      <w:r>
        <w:t>Phần 2: Lỗi Logic (Logic Errors) - "Tôi đã bảo máy tính làm đúng, nhưng lại là việc sai"</w:t>
      </w:r>
    </w:p>
    <w:p w14:paraId="362B32BD" w14:textId="77777777" w:rsidR="00A769D3" w:rsidRDefault="00A769D3" w:rsidP="00A769D3">
      <w:pPr>
        <w:pStyle w:val="NormalWeb"/>
        <w:numPr>
          <w:ilvl w:val="0"/>
          <w:numId w:val="15"/>
        </w:numPr>
      </w:pPr>
      <w:r>
        <w:rPr>
          <w:b/>
          <w:bCs/>
        </w:rPr>
        <w:t>Đặc điểm:</w:t>
      </w:r>
      <w:r>
        <w:t xml:space="preserve"> Chương trình chạy được, không báo lỗi. Nhưng kết quả đầu ra lại sai (thường là "Wrong Answer" trên hệ thống chấm bài).</w:t>
      </w:r>
    </w:p>
    <w:p w14:paraId="32464CE9" w14:textId="77777777" w:rsidR="00A769D3" w:rsidRDefault="00A769D3" w:rsidP="00A769D3">
      <w:pPr>
        <w:pStyle w:val="NormalWeb"/>
        <w:numPr>
          <w:ilvl w:val="0"/>
          <w:numId w:val="15"/>
        </w:numPr>
      </w:pPr>
      <w:r>
        <w:rPr>
          <w:b/>
          <w:bCs/>
        </w:rPr>
        <w:t>Cách nhận biết:</w:t>
      </w:r>
      <w:r>
        <w:t xml:space="preserve"> Chương trình chạy xong, ra kết quả, nhưng kết quả đó không phải là cái mình mong muốn (ví dụ: không khớp với Sample Output, hoặc sai với test case tự nghĩ).</w:t>
      </w:r>
    </w:p>
    <w:p w14:paraId="4E014EBA" w14:textId="77777777" w:rsidR="00A769D3" w:rsidRDefault="00A769D3" w:rsidP="00A769D3">
      <w:pPr>
        <w:pStyle w:val="NormalWeb"/>
        <w:numPr>
          <w:ilvl w:val="0"/>
          <w:numId w:val="15"/>
        </w:numPr>
      </w:pPr>
      <w:r>
        <w:rPr>
          <w:b/>
          <w:bCs/>
        </w:rPr>
        <w:t>Những lỗi mình đã gặp và cách khắc phục:</w:t>
      </w:r>
    </w:p>
    <w:p w14:paraId="2336055F" w14:textId="77777777" w:rsidR="00A769D3" w:rsidRDefault="00A769D3" w:rsidP="00A769D3">
      <w:pPr>
        <w:pStyle w:val="NormalWeb"/>
        <w:numPr>
          <w:ilvl w:val="1"/>
          <w:numId w:val="15"/>
        </w:numPr>
      </w:pPr>
      <w:r>
        <w:rPr>
          <w:b/>
          <w:bCs/>
        </w:rPr>
        <w:t>Thuật toán tìm Max/Min bị sai:</w:t>
      </w:r>
    </w:p>
    <w:p w14:paraId="6A78D225" w14:textId="77777777" w:rsidR="00A769D3" w:rsidRDefault="00A769D3" w:rsidP="00A769D3">
      <w:pPr>
        <w:pStyle w:val="NormalWeb"/>
        <w:numPr>
          <w:ilvl w:val="2"/>
          <w:numId w:val="15"/>
        </w:numPr>
      </w:pPr>
      <w:r>
        <w:rPr>
          <w:b/>
          <w:bCs/>
        </w:rPr>
        <w:t>Lỗi mình mắc:</w:t>
      </w:r>
      <w:r>
        <w:t xml:space="preserve"> Dùng quá nhiều </w:t>
      </w:r>
      <w:r>
        <w:rPr>
          <w:rStyle w:val="HTMLCode"/>
        </w:rPr>
        <w:t>if-else if</w:t>
      </w:r>
      <w:r>
        <w:t xml:space="preserve"> với các điều kiện phức tạp để tìm số lớn nhất và nhỏ nhất trong 4 số.</w:t>
      </w:r>
    </w:p>
    <w:p w14:paraId="3822BDF8" w14:textId="77777777" w:rsidR="00A769D3" w:rsidRDefault="00A769D3" w:rsidP="00A769D3">
      <w:pPr>
        <w:pStyle w:val="NormalWeb"/>
        <w:numPr>
          <w:ilvl w:val="2"/>
          <w:numId w:val="15"/>
        </w:numPr>
      </w:pPr>
      <w:r>
        <w:rPr>
          <w:b/>
          <w:bCs/>
        </w:rPr>
        <w:t>Giải thích:</w:t>
      </w:r>
      <w:r>
        <w:t xml:space="preserve"> Cách này rất dễ bỏ sót trường hợp hoặc viết sai điều kiện, dẫn đến kết quả không chính xác.</w:t>
      </w:r>
    </w:p>
    <w:p w14:paraId="27DE957B" w14:textId="77777777" w:rsidR="00A769D3" w:rsidRDefault="00A769D3" w:rsidP="00A769D3">
      <w:pPr>
        <w:pStyle w:val="NormalWeb"/>
        <w:numPr>
          <w:ilvl w:val="2"/>
          <w:numId w:val="15"/>
        </w:numPr>
      </w:pPr>
      <w:r>
        <w:rPr>
          <w:b/>
          <w:bCs/>
        </w:rPr>
        <w:t>Cách sửa:</w:t>
      </w:r>
    </w:p>
    <w:p w14:paraId="211966FA" w14:textId="77777777" w:rsidR="00A769D3" w:rsidRDefault="00A769D3" w:rsidP="00A769D3">
      <w:pPr>
        <w:pStyle w:val="NormalWeb"/>
        <w:numPr>
          <w:ilvl w:val="3"/>
          <w:numId w:val="15"/>
        </w:numPr>
      </w:pPr>
      <w:r>
        <w:rPr>
          <w:b/>
          <w:bCs/>
        </w:rPr>
        <w:t>Tốt nhất:</w:t>
      </w:r>
      <w:r>
        <w:t xml:space="preserve"> Dùng hàm </w:t>
      </w:r>
      <w:r>
        <w:rPr>
          <w:rStyle w:val="HTMLCode"/>
        </w:rPr>
        <w:t>std::max</w:t>
      </w:r>
      <w:r>
        <w:t xml:space="preserve"> và </w:t>
      </w:r>
      <w:r>
        <w:rPr>
          <w:rStyle w:val="HTMLCode"/>
        </w:rPr>
        <w:t>std::min</w:t>
      </w:r>
      <w:r>
        <w:t xml:space="preserve"> (ví dụ: </w:t>
      </w:r>
      <w:r>
        <w:rPr>
          <w:rStyle w:val="HTMLCode"/>
        </w:rPr>
        <w:t>std::max({a,b,c,d})</w:t>
      </w:r>
      <w:r>
        <w:t>).</w:t>
      </w:r>
    </w:p>
    <w:p w14:paraId="66904FBF" w14:textId="77777777" w:rsidR="00A769D3" w:rsidRDefault="00A769D3" w:rsidP="00A769D3">
      <w:pPr>
        <w:pStyle w:val="NormalWeb"/>
        <w:numPr>
          <w:ilvl w:val="3"/>
          <w:numId w:val="15"/>
        </w:numPr>
      </w:pPr>
      <w:r>
        <w:rPr>
          <w:b/>
          <w:bCs/>
        </w:rPr>
        <w:t>Cách khác:</w:t>
      </w:r>
      <w:r>
        <w:t xml:space="preserve"> Khởi tạo </w:t>
      </w:r>
      <w:r>
        <w:rPr>
          <w:rStyle w:val="HTMLCode"/>
        </w:rPr>
        <w:t>max_val = a</w:t>
      </w:r>
      <w:r>
        <w:t xml:space="preserve">, rồi so sánh </w:t>
      </w:r>
      <w:r>
        <w:rPr>
          <w:rStyle w:val="HTMLCode"/>
        </w:rPr>
        <w:t>b, c, d</w:t>
      </w:r>
      <w:r>
        <w:t xml:space="preserve"> với </w:t>
      </w:r>
      <w:r>
        <w:rPr>
          <w:rStyle w:val="HTMLCode"/>
        </w:rPr>
        <w:t>max_val</w:t>
      </w:r>
      <w:r>
        <w:t xml:space="preserve"> để cập nhật. Tương tự với </w:t>
      </w:r>
      <w:r>
        <w:rPr>
          <w:rStyle w:val="HTMLCode"/>
        </w:rPr>
        <w:t>min_val</w:t>
      </w:r>
      <w:r>
        <w:t>.</w:t>
      </w:r>
    </w:p>
    <w:p w14:paraId="495044CD" w14:textId="77777777" w:rsidR="00A769D3" w:rsidRDefault="00A769D3" w:rsidP="00A769D3">
      <w:pPr>
        <w:pStyle w:val="NormalWeb"/>
        <w:numPr>
          <w:ilvl w:val="1"/>
          <w:numId w:val="15"/>
        </w:numPr>
      </w:pPr>
      <w:r>
        <w:rPr>
          <w:b/>
          <w:bCs/>
        </w:rPr>
        <w:t xml:space="preserve">Sai khi xử lý số lớn (lỗi </w:t>
      </w:r>
      <w:r>
        <w:rPr>
          <w:rStyle w:val="HTMLCode"/>
          <w:b/>
          <w:bCs/>
        </w:rPr>
        <w:t>pow()</w:t>
      </w:r>
      <w:r>
        <w:rPr>
          <w:b/>
          <w:bCs/>
        </w:rPr>
        <w:t>):</w:t>
      </w:r>
    </w:p>
    <w:p w14:paraId="276C5453" w14:textId="77777777" w:rsidR="00A769D3" w:rsidRDefault="00A769D3" w:rsidP="00A769D3">
      <w:pPr>
        <w:pStyle w:val="NormalWeb"/>
        <w:numPr>
          <w:ilvl w:val="2"/>
          <w:numId w:val="15"/>
        </w:numPr>
      </w:pPr>
      <w:r>
        <w:rPr>
          <w:b/>
          <w:bCs/>
        </w:rPr>
        <w:t>Lỗi mình mắc:</w:t>
      </w:r>
      <w:r>
        <w:t xml:space="preserve"> Dùng </w:t>
      </w:r>
      <w:r>
        <w:rPr>
          <w:rStyle w:val="HTMLCode"/>
        </w:rPr>
        <w:t>pow(2, N)</w:t>
      </w:r>
      <w:r>
        <w:t xml:space="preserve"> để tính </w:t>
      </w:r>
      <w:r>
        <w:rPr>
          <w:rStyle w:val="mord"/>
        </w:rPr>
        <w:t>2N</w:t>
      </w:r>
      <w:r>
        <w:t xml:space="preserve"> rồi lấy </w:t>
      </w:r>
      <w:r>
        <w:rPr>
          <w:rStyle w:val="HTMLCode"/>
        </w:rPr>
        <w:t>% 10</w:t>
      </w:r>
      <w:r>
        <w:t xml:space="preserve">. Khi </w:t>
      </w:r>
      <w:r>
        <w:rPr>
          <w:rStyle w:val="HTMLCode"/>
        </w:rPr>
        <w:t>N</w:t>
      </w:r>
      <w:r>
        <w:t xml:space="preserve"> lớn, </w:t>
      </w:r>
      <w:r>
        <w:rPr>
          <w:rStyle w:val="HTMLCode"/>
        </w:rPr>
        <w:t>pow()</w:t>
      </w:r>
      <w:r>
        <w:t xml:space="preserve"> trả về số thực </w:t>
      </w:r>
      <w:r>
        <w:rPr>
          <w:rStyle w:val="HTMLCode"/>
        </w:rPr>
        <w:t>double</w:t>
      </w:r>
      <w:r>
        <w:t xml:space="preserve"> có sai số làm tròn, dẫn đến kết quả sai.</w:t>
      </w:r>
    </w:p>
    <w:p w14:paraId="01EBC48E" w14:textId="77777777" w:rsidR="00A769D3" w:rsidRDefault="00A769D3" w:rsidP="00A769D3">
      <w:pPr>
        <w:pStyle w:val="NormalWeb"/>
        <w:numPr>
          <w:ilvl w:val="2"/>
          <w:numId w:val="15"/>
        </w:numPr>
      </w:pPr>
      <w:r>
        <w:rPr>
          <w:b/>
          <w:bCs/>
        </w:rPr>
        <w:t>Giải thích:</w:t>
      </w:r>
      <w:r>
        <w:t xml:space="preserve"> </w:t>
      </w:r>
      <w:r>
        <w:rPr>
          <w:rStyle w:val="HTMLCode"/>
        </w:rPr>
        <w:t>double</w:t>
      </w:r>
      <w:r>
        <w:t xml:space="preserve"> không thể biểu diễn chính xác các số nguyên cực lớn.</w:t>
      </w:r>
    </w:p>
    <w:p w14:paraId="4CE02B3D" w14:textId="77777777" w:rsidR="00A769D3" w:rsidRDefault="00A769D3" w:rsidP="00A769D3">
      <w:pPr>
        <w:pStyle w:val="NormalWeb"/>
        <w:numPr>
          <w:ilvl w:val="2"/>
          <w:numId w:val="15"/>
        </w:numPr>
      </w:pPr>
      <w:r>
        <w:rPr>
          <w:b/>
          <w:bCs/>
        </w:rPr>
        <w:lastRenderedPageBreak/>
        <w:t>Cách sửa:</w:t>
      </w:r>
      <w:r>
        <w:t xml:space="preserve"> Tìm quy luật lặp của chữ số cuối cùng (</w:t>
      </w:r>
      <w:r>
        <w:rPr>
          <w:rStyle w:val="HTMLCode"/>
        </w:rPr>
        <w:t>2^N % 10</w:t>
      </w:r>
      <w:r>
        <w:t xml:space="preserve">). Với lũy thừa của 2, chu kỳ chữ số cuối cùng là </w:t>
      </w:r>
      <w:r>
        <w:rPr>
          <w:rStyle w:val="HTMLCode"/>
        </w:rPr>
        <w:t>2, 4, 8, 6</w:t>
      </w:r>
      <w:r>
        <w:t xml:space="preserve"> (lặp lại sau mỗi 4 lần lũy thừa). Cần xử lý riêng </w:t>
      </w:r>
      <w:r>
        <w:rPr>
          <w:rStyle w:val="HTMLCode"/>
        </w:rPr>
        <w:t>N=0</w:t>
      </w:r>
      <w:r>
        <w:t xml:space="preserve"> (</w:t>
      </w:r>
      <w:r>
        <w:rPr>
          <w:rStyle w:val="mord"/>
        </w:rPr>
        <w:t>20</w:t>
      </w:r>
      <w:r>
        <w:rPr>
          <w:rStyle w:val="mrel"/>
        </w:rPr>
        <w:t>=</w:t>
      </w:r>
      <w:r>
        <w:rPr>
          <w:rStyle w:val="mord"/>
        </w:rPr>
        <w:t>1</w:t>
      </w:r>
      <w:r>
        <w:t>).</w:t>
      </w:r>
    </w:p>
    <w:p w14:paraId="4EE7B115" w14:textId="77777777" w:rsidR="00A769D3" w:rsidRDefault="00A769D3" w:rsidP="00A769D3">
      <w:pPr>
        <w:pStyle w:val="NormalWeb"/>
        <w:numPr>
          <w:ilvl w:val="1"/>
          <w:numId w:val="15"/>
        </w:numPr>
      </w:pPr>
      <w:r>
        <w:rPr>
          <w:b/>
          <w:bCs/>
        </w:rPr>
        <w:t>Không xử lý các trường hợp biên (Edge Cases):</w:t>
      </w:r>
    </w:p>
    <w:p w14:paraId="29814F04" w14:textId="77777777" w:rsidR="00A769D3" w:rsidRDefault="00A769D3" w:rsidP="00A769D3">
      <w:pPr>
        <w:pStyle w:val="NormalWeb"/>
        <w:numPr>
          <w:ilvl w:val="2"/>
          <w:numId w:val="15"/>
        </w:numPr>
      </w:pPr>
      <w:r>
        <w:rPr>
          <w:b/>
          <w:bCs/>
        </w:rPr>
        <w:t>Lỗi mình mắc:</w:t>
      </w:r>
    </w:p>
    <w:p w14:paraId="60C124DE" w14:textId="77777777" w:rsidR="00A769D3" w:rsidRDefault="00A769D3" w:rsidP="00A769D3">
      <w:pPr>
        <w:pStyle w:val="NormalWeb"/>
        <w:numPr>
          <w:ilvl w:val="3"/>
          <w:numId w:val="15"/>
        </w:numPr>
      </w:pPr>
      <w:r>
        <w:t>Bài "Đặt Sỏi" (</w:t>
      </w:r>
      <w:r>
        <w:rPr>
          <w:rStyle w:val="HTMLCode"/>
        </w:rPr>
        <w:t>2^N + 1</w:t>
      </w:r>
      <w:r>
        <w:t xml:space="preserve">): Quên mất </w:t>
      </w:r>
      <w:r>
        <w:rPr>
          <w:rStyle w:val="HTMLCode"/>
        </w:rPr>
        <w:t>N=0</w:t>
      </w:r>
      <w:r>
        <w:t>.</w:t>
      </w:r>
    </w:p>
    <w:p w14:paraId="6CB03F5F" w14:textId="77777777" w:rsidR="00A769D3" w:rsidRDefault="00A769D3" w:rsidP="00A769D3">
      <w:pPr>
        <w:pStyle w:val="NormalWeb"/>
        <w:numPr>
          <w:ilvl w:val="3"/>
          <w:numId w:val="15"/>
        </w:numPr>
      </w:pPr>
      <w:r>
        <w:t xml:space="preserve">Bài "Giải phương trình bậc 2": Không xử lý trường hợp </w:t>
      </w:r>
      <w:r>
        <w:rPr>
          <w:rStyle w:val="HTMLCode"/>
        </w:rPr>
        <w:t>a=0</w:t>
      </w:r>
      <w:r>
        <w:t xml:space="preserve"> (khi đó thành phương trình bậc nhất).</w:t>
      </w:r>
    </w:p>
    <w:p w14:paraId="407C20D7" w14:textId="77777777" w:rsidR="00A769D3" w:rsidRDefault="00A769D3" w:rsidP="00A769D3">
      <w:pPr>
        <w:pStyle w:val="NormalWeb"/>
        <w:numPr>
          <w:ilvl w:val="2"/>
          <w:numId w:val="15"/>
        </w:numPr>
      </w:pPr>
      <w:r>
        <w:rPr>
          <w:b/>
          <w:bCs/>
        </w:rPr>
        <w:t>Giải thích:</w:t>
      </w:r>
      <w:r>
        <w:t xml:space="preserve"> Đây là những giá trị đầu vào đặc biệt thường khiến thuật toán chung bị sai.</w:t>
      </w:r>
    </w:p>
    <w:p w14:paraId="75049F5C" w14:textId="77777777" w:rsidR="00A769D3" w:rsidRDefault="00A769D3" w:rsidP="00A769D3">
      <w:pPr>
        <w:pStyle w:val="NormalWeb"/>
        <w:numPr>
          <w:ilvl w:val="2"/>
          <w:numId w:val="15"/>
        </w:numPr>
      </w:pPr>
      <w:r>
        <w:rPr>
          <w:b/>
          <w:bCs/>
        </w:rPr>
        <w:t>Cách sửa:</w:t>
      </w:r>
      <w:r>
        <w:t xml:space="preserve"> Luôn nghĩ đến các giá trị nhỏ nhất, lớn nhất, bằng 0, số âm, hoặc các điều kiện đặc biệt mà bài toán có thể có. Dùng </w:t>
      </w:r>
      <w:r>
        <w:rPr>
          <w:rStyle w:val="HTMLCode"/>
        </w:rPr>
        <w:t>if</w:t>
      </w:r>
      <w:r>
        <w:t xml:space="preserve"> để xử lý riêng các trường hợp này.</w:t>
      </w:r>
    </w:p>
    <w:p w14:paraId="4D6282A9" w14:textId="77777777" w:rsidR="00A769D3" w:rsidRDefault="00000000" w:rsidP="00A769D3">
      <w:r>
        <w:pict w14:anchorId="0FA0732A">
          <v:rect id="_x0000_i1029" style="width:0;height:1.5pt" o:hralign="center" o:hrstd="t" o:hr="t" fillcolor="#a0a0a0" stroked="f"/>
        </w:pict>
      </w:r>
    </w:p>
    <w:p w14:paraId="573B5925" w14:textId="77777777" w:rsidR="00A769D3" w:rsidRDefault="00A769D3" w:rsidP="00A769D3">
      <w:pPr>
        <w:pStyle w:val="Heading3"/>
      </w:pPr>
      <w:r>
        <w:t>Phần 3: Lỗi Thời Gian Chạy &amp; Hiệu Suất (Runtime Errors / Performance Issues) - "Máy tính làm đúng nhưng quá chậm!"</w:t>
      </w:r>
    </w:p>
    <w:p w14:paraId="1AD7D2C9" w14:textId="77777777" w:rsidR="00A769D3" w:rsidRDefault="00A769D3" w:rsidP="00A769D3">
      <w:pPr>
        <w:pStyle w:val="NormalWeb"/>
        <w:numPr>
          <w:ilvl w:val="0"/>
          <w:numId w:val="16"/>
        </w:numPr>
      </w:pPr>
      <w:r>
        <w:rPr>
          <w:b/>
          <w:bCs/>
        </w:rPr>
        <w:t>Đặc điểm:</w:t>
      </w:r>
      <w:r>
        <w:t xml:space="preserve"> Chương trình có thể chạy đúng cho test nhỏ, nhưng bị "Time Limit Exceeded (TLE)" (quá thời gian) hoặc "Memory Limit Exceeded (MLE)" (quá bộ nhớ) với test lớn.</w:t>
      </w:r>
    </w:p>
    <w:p w14:paraId="64BE2389" w14:textId="77777777" w:rsidR="00A769D3" w:rsidRDefault="00A769D3" w:rsidP="00A769D3">
      <w:pPr>
        <w:pStyle w:val="NormalWeb"/>
        <w:numPr>
          <w:ilvl w:val="0"/>
          <w:numId w:val="16"/>
        </w:numPr>
      </w:pPr>
      <w:r>
        <w:rPr>
          <w:b/>
          <w:bCs/>
        </w:rPr>
        <w:t>Cách nhận biết:</w:t>
      </w:r>
      <w:r>
        <w:t xml:space="preserve"> Chương trình chạy rất lâu trên máy mình, hoặc trên hệ thống chấm bài báo TLE/MLE.</w:t>
      </w:r>
    </w:p>
    <w:p w14:paraId="6D6639A6" w14:textId="77777777" w:rsidR="00A769D3" w:rsidRDefault="00A769D3" w:rsidP="00A769D3">
      <w:pPr>
        <w:pStyle w:val="NormalWeb"/>
        <w:numPr>
          <w:ilvl w:val="0"/>
          <w:numId w:val="16"/>
        </w:numPr>
      </w:pPr>
      <w:r>
        <w:rPr>
          <w:b/>
          <w:bCs/>
        </w:rPr>
        <w:t>Lỗi mình đã gặp và cách khắc phục:</w:t>
      </w:r>
    </w:p>
    <w:p w14:paraId="05BE9151" w14:textId="77777777" w:rsidR="00A769D3" w:rsidRDefault="00A769D3" w:rsidP="00A769D3">
      <w:pPr>
        <w:pStyle w:val="NormalWeb"/>
        <w:numPr>
          <w:ilvl w:val="1"/>
          <w:numId w:val="16"/>
        </w:numPr>
      </w:pPr>
      <w:r>
        <w:rPr>
          <w:b/>
          <w:bCs/>
        </w:rPr>
        <w:t>Time Limit Exceeded (TLE): Vòng lặp quá nhiều lần.</w:t>
      </w:r>
    </w:p>
    <w:p w14:paraId="7AD97536" w14:textId="77777777" w:rsidR="00A769D3" w:rsidRDefault="00A769D3" w:rsidP="00A769D3">
      <w:pPr>
        <w:pStyle w:val="NormalWeb"/>
        <w:numPr>
          <w:ilvl w:val="2"/>
          <w:numId w:val="16"/>
        </w:numPr>
      </w:pPr>
      <w:r>
        <w:rPr>
          <w:b/>
          <w:bCs/>
        </w:rPr>
        <w:t>Lỗi mình mắc:</w:t>
      </w:r>
      <w:r>
        <w:t xml:space="preserve"> Bài "ĐẾM ĐĨA" (</w:t>
      </w:r>
      <w:r>
        <w:rPr>
          <w:rStyle w:val="HTMLCode"/>
        </w:rPr>
        <w:t>COUNTPOTS.PY</w:t>
      </w:r>
      <w:r>
        <w:t xml:space="preserve">) với </w:t>
      </w:r>
      <w:r>
        <w:rPr>
          <w:rStyle w:val="HTMLCode"/>
        </w:rPr>
        <w:t>N</w:t>
      </w:r>
      <w:r>
        <w:t xml:space="preserve"> lên đến </w:t>
      </w:r>
      <w:r>
        <w:rPr>
          <w:rStyle w:val="mord"/>
        </w:rPr>
        <w:t>1016</w:t>
      </w:r>
      <w:r>
        <w:t xml:space="preserve">, mình dùng vòng lặp </w:t>
      </w:r>
      <w:r>
        <w:rPr>
          <w:rStyle w:val="HTMLCode"/>
        </w:rPr>
        <w:t>while (N &gt; 0)</w:t>
      </w:r>
      <w:r>
        <w:t xml:space="preserve"> trừ dần </w:t>
      </w:r>
      <w:r>
        <w:rPr>
          <w:rStyle w:val="HTMLCode"/>
        </w:rPr>
        <w:t>N</w:t>
      </w:r>
      <w:r>
        <w:t>.</w:t>
      </w:r>
    </w:p>
    <w:p w14:paraId="03729FF1" w14:textId="77777777" w:rsidR="00A769D3" w:rsidRDefault="00A769D3" w:rsidP="00A769D3">
      <w:pPr>
        <w:pStyle w:val="NormalWeb"/>
        <w:numPr>
          <w:ilvl w:val="2"/>
          <w:numId w:val="16"/>
        </w:numPr>
      </w:pPr>
      <w:r>
        <w:rPr>
          <w:b/>
          <w:bCs/>
        </w:rPr>
        <w:t>Giải thích:</w:t>
      </w:r>
      <w:r>
        <w:t xml:space="preserve"> Với </w:t>
      </w:r>
      <w:r>
        <w:rPr>
          <w:rStyle w:val="HTMLCode"/>
        </w:rPr>
        <w:t>N=10^16</w:t>
      </w:r>
      <w:r>
        <w:t>, vòng lặp sẽ chạy hàng tỷ, thậm chí hàng triệu tỷ lần, vượt xa giới hạn thời gian (thường là 1-2 giây).</w:t>
      </w:r>
    </w:p>
    <w:p w14:paraId="5F6E95D3" w14:textId="77777777" w:rsidR="00A769D3" w:rsidRDefault="00A769D3" w:rsidP="00A769D3">
      <w:pPr>
        <w:pStyle w:val="NormalWeb"/>
        <w:numPr>
          <w:ilvl w:val="2"/>
          <w:numId w:val="16"/>
        </w:numPr>
      </w:pPr>
      <w:r>
        <w:rPr>
          <w:b/>
          <w:bCs/>
        </w:rPr>
        <w:t>Cách sửa:</w:t>
      </w:r>
      <w:r>
        <w:t xml:space="preserve"> Phải tìm thuật toán hiệu quả hơn. Với bài "ĐẾM ĐĨA", cần dùng công thức toán học (nghiệm bậc hai) hoặc tìm kiếm nhị phân để giảm số lần tính toán xuống rất nhiều.</w:t>
      </w:r>
    </w:p>
    <w:p w14:paraId="30769F1D" w14:textId="77777777" w:rsidR="00A769D3" w:rsidRDefault="00A769D3" w:rsidP="00A769D3">
      <w:pPr>
        <w:pStyle w:val="NormalWeb"/>
        <w:numPr>
          <w:ilvl w:val="1"/>
          <w:numId w:val="16"/>
        </w:numPr>
      </w:pPr>
      <w:r>
        <w:rPr>
          <w:b/>
          <w:bCs/>
        </w:rPr>
        <w:t>Không tối ưu nhập/xuất (I/O):</w:t>
      </w:r>
    </w:p>
    <w:p w14:paraId="51C2DEBF" w14:textId="77777777" w:rsidR="00A769D3" w:rsidRDefault="00A769D3" w:rsidP="00A769D3">
      <w:pPr>
        <w:pStyle w:val="NormalWeb"/>
        <w:numPr>
          <w:ilvl w:val="2"/>
          <w:numId w:val="16"/>
        </w:numPr>
      </w:pPr>
      <w:r>
        <w:rPr>
          <w:b/>
          <w:bCs/>
        </w:rPr>
        <w:t>Tình huống:</w:t>
      </w:r>
      <w:r>
        <w:t xml:space="preserve"> Nếu bài toán có rất nhiều dữ liệu đầu vào/đầu ra, </w:t>
      </w:r>
      <w:r>
        <w:rPr>
          <w:rStyle w:val="HTMLCode"/>
        </w:rPr>
        <w:t>cin</w:t>
      </w:r>
      <w:r>
        <w:t>/</w:t>
      </w:r>
      <w:r>
        <w:rPr>
          <w:rStyle w:val="HTMLCode"/>
        </w:rPr>
        <w:t>cout</w:t>
      </w:r>
      <w:r>
        <w:t xml:space="preserve"> mặc định có thể chậm.</w:t>
      </w:r>
    </w:p>
    <w:p w14:paraId="3BE81C9B" w14:textId="77777777" w:rsidR="00A769D3" w:rsidRDefault="00A769D3" w:rsidP="00A769D3">
      <w:pPr>
        <w:pStyle w:val="NormalWeb"/>
        <w:numPr>
          <w:ilvl w:val="2"/>
          <w:numId w:val="16"/>
        </w:numPr>
      </w:pPr>
      <w:r>
        <w:rPr>
          <w:b/>
          <w:bCs/>
        </w:rPr>
        <w:t>Cách sửa:</w:t>
      </w:r>
      <w:r>
        <w:t xml:space="preserve"> Thêm hai dòng này ở đầu hàm </w:t>
      </w:r>
      <w:r>
        <w:rPr>
          <w:rStyle w:val="HTMLCode"/>
        </w:rPr>
        <w:t>main()</w:t>
      </w:r>
      <w:r>
        <w:t>:</w:t>
      </w:r>
    </w:p>
    <w:p w14:paraId="529E2A45" w14:textId="77777777" w:rsidR="00A769D3" w:rsidRDefault="00A769D3" w:rsidP="00A769D3">
      <w:pPr>
        <w:spacing w:beforeAutospacing="1" w:afterAutospacing="1"/>
        <w:ind w:left="2160"/>
      </w:pPr>
      <w:r>
        <w:rPr>
          <w:rStyle w:val="ng-tns-c2657516664-80"/>
        </w:rPr>
        <w:t>C++</w:t>
      </w:r>
    </w:p>
    <w:p w14:paraId="18C8693E" w14:textId="77777777" w:rsidR="00A769D3" w:rsidRDefault="00A769D3" w:rsidP="00A769D3">
      <w:pPr>
        <w:pStyle w:val="HTMLPreformatted"/>
        <w:ind w:left="2160"/>
        <w:rPr>
          <w:rStyle w:val="HTMLCode"/>
        </w:rPr>
      </w:pPr>
      <w:r>
        <w:rPr>
          <w:rStyle w:val="HTMLCode"/>
        </w:rPr>
        <w:t>ios_base::sync_with_stdio(</w:t>
      </w:r>
      <w:r>
        <w:rPr>
          <w:rStyle w:val="hljs-literal"/>
        </w:rPr>
        <w:t>false</w:t>
      </w:r>
      <w:r>
        <w:rPr>
          <w:rStyle w:val="HTMLCode"/>
        </w:rPr>
        <w:t>);</w:t>
      </w:r>
    </w:p>
    <w:p w14:paraId="5B7A30A3" w14:textId="77777777" w:rsidR="00A769D3" w:rsidRDefault="00A769D3" w:rsidP="00A769D3">
      <w:pPr>
        <w:pStyle w:val="HTMLPreformatted"/>
        <w:ind w:left="2160"/>
        <w:rPr>
          <w:rStyle w:val="HTMLCode"/>
        </w:rPr>
      </w:pPr>
      <w:r>
        <w:rPr>
          <w:rStyle w:val="hljs-builtin"/>
        </w:rPr>
        <w:t>cin</w:t>
      </w:r>
      <w:r>
        <w:rPr>
          <w:rStyle w:val="HTMLCode"/>
        </w:rPr>
        <w:t>.tie(</w:t>
      </w:r>
      <w:r>
        <w:rPr>
          <w:rStyle w:val="hljs-literal"/>
        </w:rPr>
        <w:t>NULL</w:t>
      </w:r>
      <w:r>
        <w:rPr>
          <w:rStyle w:val="HTMLCode"/>
        </w:rPr>
        <w:t>);</w:t>
      </w:r>
    </w:p>
    <w:p w14:paraId="79A8B122" w14:textId="77777777" w:rsidR="00A769D3" w:rsidRDefault="00000000" w:rsidP="00A769D3">
      <w:r>
        <w:pict w14:anchorId="196ECE21">
          <v:rect id="_x0000_i1030" style="width:0;height:1.5pt" o:hralign="center" o:hrstd="t" o:hr="t" fillcolor="#a0a0a0" stroked="f"/>
        </w:pict>
      </w:r>
    </w:p>
    <w:p w14:paraId="57A04FF9" w14:textId="77777777" w:rsidR="00A769D3" w:rsidRDefault="00A769D3" w:rsidP="00A769D3">
      <w:pPr>
        <w:pStyle w:val="Heading3"/>
      </w:pPr>
      <w:r>
        <w:lastRenderedPageBreak/>
        <w:t>Phần 4: Bài Học Rút Ra &amp; Các Kỹ Năng Cần Rèn Luyện</w:t>
      </w:r>
    </w:p>
    <w:p w14:paraId="3C28EF94" w14:textId="77777777" w:rsidR="00A769D3" w:rsidRDefault="00A769D3" w:rsidP="00A769D3">
      <w:pPr>
        <w:pStyle w:val="NormalWeb"/>
        <w:numPr>
          <w:ilvl w:val="0"/>
          <w:numId w:val="17"/>
        </w:numPr>
      </w:pPr>
      <w:r>
        <w:rPr>
          <w:b/>
          <w:bCs/>
        </w:rPr>
        <w:t>Luôn đọc kỹ đề bài:</w:t>
      </w:r>
      <w:r>
        <w:t xml:space="preserve"> Đảm bảo hiểu rõ tất cả các yêu cầu, giới hạn (</w:t>
      </w:r>
      <w:r>
        <w:rPr>
          <w:rStyle w:val="HTMLCode"/>
        </w:rPr>
        <w:t>N</w:t>
      </w:r>
      <w:r>
        <w:t xml:space="preserve"> lớn, </w:t>
      </w:r>
      <w:r>
        <w:rPr>
          <w:rStyle w:val="HTMLCode"/>
        </w:rPr>
        <w:t>a,b</w:t>
      </w:r>
      <w:r>
        <w:t xml:space="preserve"> nhỏ), và ví dụ.</w:t>
      </w:r>
    </w:p>
    <w:p w14:paraId="097BDEBB" w14:textId="77777777" w:rsidR="00A769D3" w:rsidRDefault="00A769D3" w:rsidP="00A769D3">
      <w:pPr>
        <w:pStyle w:val="NormalWeb"/>
        <w:numPr>
          <w:ilvl w:val="0"/>
          <w:numId w:val="17"/>
        </w:numPr>
      </w:pPr>
      <w:r>
        <w:rPr>
          <w:b/>
          <w:bCs/>
        </w:rPr>
        <w:t>Nghĩ về các trường hợp đặc biệt (Edge Cases):</w:t>
      </w:r>
      <w:r>
        <w:t xml:space="preserve"> </w:t>
      </w:r>
      <w:r>
        <w:rPr>
          <w:rStyle w:val="HTMLCode"/>
        </w:rPr>
        <w:t>0</w:t>
      </w:r>
      <w:r>
        <w:t>, số âm, giá trị nhỏ nhất/lớn nhất của kiểu dữ liệu.</w:t>
      </w:r>
    </w:p>
    <w:p w14:paraId="701C56DD" w14:textId="77777777" w:rsidR="00A769D3" w:rsidRDefault="00A769D3" w:rsidP="00A769D3">
      <w:pPr>
        <w:pStyle w:val="NormalWeb"/>
        <w:numPr>
          <w:ilvl w:val="0"/>
          <w:numId w:val="17"/>
        </w:numPr>
      </w:pPr>
      <w:r>
        <w:rPr>
          <w:b/>
          <w:bCs/>
        </w:rPr>
        <w:t>Chọn kiểu dữ liệu phù hợp:</w:t>
      </w:r>
      <w:r>
        <w:t xml:space="preserve"> Luôn dùng </w:t>
      </w:r>
      <w:r>
        <w:rPr>
          <w:rStyle w:val="HTMLCode"/>
        </w:rPr>
        <w:t>long long</w:t>
      </w:r>
      <w:r>
        <w:t xml:space="preserve"> khi biết số có thể vượt quá </w:t>
      </w:r>
      <w:r>
        <w:rPr>
          <w:rStyle w:val="mord"/>
        </w:rPr>
        <w:t>2times109</w:t>
      </w:r>
      <w:r>
        <w:t>.</w:t>
      </w:r>
    </w:p>
    <w:p w14:paraId="0A3D5F90" w14:textId="77777777" w:rsidR="00A769D3" w:rsidRDefault="00A769D3" w:rsidP="00A769D3">
      <w:pPr>
        <w:pStyle w:val="NormalWeb"/>
        <w:numPr>
          <w:ilvl w:val="0"/>
          <w:numId w:val="17"/>
        </w:numPr>
      </w:pPr>
      <w:r>
        <w:rPr>
          <w:b/>
          <w:bCs/>
        </w:rPr>
        <w:t>Đọc thông báo lỗi của Compiler:</w:t>
      </w:r>
      <w:r>
        <w:t xml:space="preserve"> Đây là "người thầy" đầu tiên và quan trọng nhất.</w:t>
      </w:r>
    </w:p>
    <w:p w14:paraId="6F87D3C7" w14:textId="77777777" w:rsidR="00A769D3" w:rsidRDefault="00A769D3" w:rsidP="00A769D3">
      <w:pPr>
        <w:pStyle w:val="NormalWeb"/>
        <w:numPr>
          <w:ilvl w:val="0"/>
          <w:numId w:val="17"/>
        </w:numPr>
      </w:pPr>
      <w:r>
        <w:rPr>
          <w:b/>
          <w:bCs/>
        </w:rPr>
        <w:t>Kiểm tra logic kỹ càng:</w:t>
      </w:r>
      <w:r>
        <w:t xml:space="preserve"> Với các test case nhỏ, tự tay tính toán để đối chiếu.</w:t>
      </w:r>
    </w:p>
    <w:p w14:paraId="48D46989" w14:textId="77777777" w:rsidR="00A769D3" w:rsidRDefault="00A769D3" w:rsidP="00A769D3">
      <w:pPr>
        <w:pStyle w:val="NormalWeb"/>
        <w:numPr>
          <w:ilvl w:val="0"/>
          <w:numId w:val="17"/>
        </w:numPr>
      </w:pPr>
      <w:r>
        <w:rPr>
          <w:b/>
          <w:bCs/>
        </w:rPr>
        <w:t>Cân nhắc hiệu suất:</w:t>
      </w:r>
      <w:r>
        <w:t xml:space="preserve"> Đối với </w:t>
      </w:r>
      <w:r>
        <w:rPr>
          <w:rStyle w:val="HTMLCode"/>
        </w:rPr>
        <w:t>N</w:t>
      </w:r>
      <w:r>
        <w:t xml:space="preserve"> lớn, </w:t>
      </w:r>
      <w:r>
        <w:rPr>
          <w:rStyle w:val="HTMLCode"/>
        </w:rPr>
        <w:t>for</w:t>
      </w:r>
      <w:r>
        <w:t>/</w:t>
      </w:r>
      <w:r>
        <w:rPr>
          <w:rStyle w:val="HTMLCode"/>
        </w:rPr>
        <w:t>while</w:t>
      </w:r>
      <w:r>
        <w:t xml:space="preserve"> lặp tuyến tính thường không đủ. Cần nghĩ đến công thức toán học, tìm kiếm nhị phân, hoặc các cấu trúc dữ liệu, thuật toán hiệu quả hơn.</w:t>
      </w:r>
    </w:p>
    <w:p w14:paraId="17E18A82" w14:textId="77777777" w:rsidR="00A769D3" w:rsidRDefault="00A769D3" w:rsidP="00A769D3">
      <w:pPr>
        <w:pStyle w:val="NormalWeb"/>
        <w:numPr>
          <w:ilvl w:val="0"/>
          <w:numId w:val="17"/>
        </w:numPr>
      </w:pPr>
      <w:r>
        <w:rPr>
          <w:b/>
          <w:bCs/>
        </w:rPr>
        <w:t>Sử dụng Debugger:</w:t>
      </w:r>
      <w:r>
        <w:t xml:space="preserve"> Học cách dùng debugger để "xem" chương trình chạy từng bước và giá trị của các biến.</w:t>
      </w:r>
    </w:p>
    <w:p w14:paraId="428B599E" w14:textId="77777777" w:rsidR="00A769D3" w:rsidRDefault="00A769D3" w:rsidP="00A769D3">
      <w:pPr>
        <w:pStyle w:val="NormalWeb"/>
        <w:numPr>
          <w:ilvl w:val="0"/>
          <w:numId w:val="17"/>
        </w:numPr>
      </w:pPr>
      <w:r>
        <w:rPr>
          <w:b/>
          <w:bCs/>
        </w:rPr>
        <w:t>Thực hành, thực hành, thực hành:</w:t>
      </w:r>
      <w:r>
        <w:t xml:space="preserve"> Cách tốt nhất để quen với các lỗi và cách sửa chúng.</w:t>
      </w:r>
    </w:p>
    <w:p w14:paraId="68384AC2" w14:textId="5BE9AED2" w:rsidR="00A769D3" w:rsidRDefault="00A769D3" w:rsidP="00A769D3">
      <w:pPr>
        <w:pStyle w:val="Heading3"/>
      </w:pPr>
      <w:r>
        <w:t>Phần 1: Lỗi Cú Pháp (Syntax Errors) - "Lỗi chính tả của máy tính"</w:t>
      </w:r>
    </w:p>
    <w:p w14:paraId="5298E34B" w14:textId="77777777" w:rsidR="00A769D3" w:rsidRDefault="00A769D3" w:rsidP="00A769D3">
      <w:pPr>
        <w:pStyle w:val="NormalWeb"/>
        <w:numPr>
          <w:ilvl w:val="0"/>
          <w:numId w:val="14"/>
        </w:numPr>
      </w:pPr>
      <w:r>
        <w:rPr>
          <w:b/>
          <w:bCs/>
        </w:rPr>
        <w:t>Đặc điểm:</w:t>
      </w:r>
      <w:r>
        <w:t xml:space="preserve"> Trình biên dịch "không hiểu" code của mình. Nó sẽ báo lỗi và không cho mình chạy chương trình. Lỗi này thường dễ sửa vì trình biên dịch chỉ ra khá rõ ràng.</w:t>
      </w:r>
    </w:p>
    <w:p w14:paraId="4E54A6E3" w14:textId="77777777" w:rsidR="00A769D3" w:rsidRDefault="00A769D3" w:rsidP="00A769D3">
      <w:pPr>
        <w:pStyle w:val="NormalWeb"/>
        <w:numPr>
          <w:ilvl w:val="0"/>
          <w:numId w:val="14"/>
        </w:numPr>
      </w:pPr>
      <w:r>
        <w:rPr>
          <w:b/>
          <w:bCs/>
        </w:rPr>
        <w:t>Cách nhận biết:</w:t>
      </w:r>
      <w:r>
        <w:t xml:space="preserve"> Dòng thông báo lỗi màu đỏ (hoặc màu khác tùy IDE), có số dòng và mô tả lỗi.</w:t>
      </w:r>
    </w:p>
    <w:p w14:paraId="209328DC" w14:textId="77777777" w:rsidR="00A769D3" w:rsidRDefault="00A769D3" w:rsidP="00A769D3">
      <w:pPr>
        <w:pStyle w:val="NormalWeb"/>
        <w:numPr>
          <w:ilvl w:val="0"/>
          <w:numId w:val="14"/>
        </w:numPr>
      </w:pPr>
      <w:r>
        <w:rPr>
          <w:b/>
          <w:bCs/>
        </w:rPr>
        <w:t>Những lỗi mình đã gặp và cách khắc phục:</w:t>
      </w:r>
    </w:p>
    <w:p w14:paraId="489343F5" w14:textId="77777777" w:rsidR="00A769D3" w:rsidRDefault="00A769D3" w:rsidP="00A769D3">
      <w:pPr>
        <w:pStyle w:val="NormalWeb"/>
        <w:numPr>
          <w:ilvl w:val="1"/>
          <w:numId w:val="14"/>
        </w:numPr>
      </w:pPr>
      <w:r>
        <w:rPr>
          <w:b/>
          <w:bCs/>
        </w:rPr>
        <w:t xml:space="preserve">Thiếu dấu chấm phẩy </w:t>
      </w:r>
      <w:r>
        <w:rPr>
          <w:rStyle w:val="HTMLCode"/>
          <w:b/>
          <w:bCs/>
        </w:rPr>
        <w:t>;</w:t>
      </w:r>
      <w:r>
        <w:rPr>
          <w:b/>
          <w:bCs/>
        </w:rPr>
        <w:t>:</w:t>
      </w:r>
    </w:p>
    <w:p w14:paraId="54A2E525" w14:textId="77777777" w:rsidR="00A769D3" w:rsidRDefault="00A769D3" w:rsidP="00A769D3">
      <w:pPr>
        <w:pStyle w:val="NormalWeb"/>
        <w:numPr>
          <w:ilvl w:val="2"/>
          <w:numId w:val="14"/>
        </w:numPr>
      </w:pPr>
      <w:r>
        <w:rPr>
          <w:b/>
          <w:bCs/>
        </w:rPr>
        <w:t>Ví dụ lỗi:</w:t>
      </w:r>
    </w:p>
    <w:p w14:paraId="083D9FCD" w14:textId="77777777" w:rsidR="00A769D3" w:rsidRDefault="00A769D3" w:rsidP="00A769D3">
      <w:pPr>
        <w:spacing w:beforeAutospacing="1" w:afterAutospacing="1"/>
        <w:ind w:left="2160"/>
      </w:pPr>
      <w:r>
        <w:rPr>
          <w:rStyle w:val="ng-tns-c2657516664-79"/>
        </w:rPr>
        <w:t>C++</w:t>
      </w:r>
    </w:p>
    <w:p w14:paraId="3F282967" w14:textId="77777777" w:rsidR="00A769D3" w:rsidRDefault="00A769D3" w:rsidP="00A769D3">
      <w:pPr>
        <w:pStyle w:val="HTMLPreformatted"/>
        <w:ind w:left="2160"/>
        <w:rPr>
          <w:rStyle w:val="HTMLCode"/>
        </w:rPr>
      </w:pPr>
      <w:r>
        <w:rPr>
          <w:rStyle w:val="hljs-keyword"/>
        </w:rPr>
        <w:t>int</w:t>
      </w:r>
      <w:r>
        <w:rPr>
          <w:rStyle w:val="HTMLCode"/>
        </w:rPr>
        <w:t xml:space="preserve"> x = </w:t>
      </w:r>
      <w:r>
        <w:rPr>
          <w:rStyle w:val="hljs-number"/>
          <w:rFonts w:eastAsiaTheme="majorEastAsia"/>
        </w:rPr>
        <w:t>5</w:t>
      </w:r>
    </w:p>
    <w:p w14:paraId="02C93B86" w14:textId="77777777" w:rsidR="00A769D3" w:rsidRDefault="00A769D3" w:rsidP="00A769D3">
      <w:pPr>
        <w:pStyle w:val="HTMLPreformatted"/>
        <w:ind w:left="2160"/>
        <w:rPr>
          <w:rStyle w:val="HTMLCode"/>
        </w:rPr>
      </w:pPr>
      <w:r>
        <w:rPr>
          <w:rStyle w:val="hljs-builtin"/>
        </w:rPr>
        <w:t>cout</w:t>
      </w:r>
      <w:r>
        <w:rPr>
          <w:rStyle w:val="HTMLCode"/>
        </w:rPr>
        <w:t xml:space="preserve"> &lt;&lt; x &lt;&lt; </w:t>
      </w:r>
      <w:r>
        <w:rPr>
          <w:rStyle w:val="hljs-builtin"/>
        </w:rPr>
        <w:t>endl</w:t>
      </w:r>
      <w:r>
        <w:rPr>
          <w:rStyle w:val="HTMLCode"/>
        </w:rPr>
        <w:t xml:space="preserve">; </w:t>
      </w:r>
      <w:r>
        <w:rPr>
          <w:rStyle w:val="hljs-comment"/>
        </w:rPr>
        <w:t>// Lỗi ở đây vì thiếu ; sau dòng trên</w:t>
      </w:r>
    </w:p>
    <w:p w14:paraId="7CFD34C1" w14:textId="77777777" w:rsidR="00A769D3" w:rsidRDefault="00A769D3" w:rsidP="00A769D3">
      <w:pPr>
        <w:pStyle w:val="NormalWeb"/>
        <w:numPr>
          <w:ilvl w:val="2"/>
          <w:numId w:val="14"/>
        </w:numPr>
      </w:pPr>
      <w:r>
        <w:rPr>
          <w:b/>
          <w:bCs/>
        </w:rPr>
        <w:t>Cách sửa:</w:t>
      </w:r>
      <w:r>
        <w:t xml:space="preserve"> Luôn nhớ đặt </w:t>
      </w:r>
      <w:r>
        <w:rPr>
          <w:rStyle w:val="HTMLCode"/>
        </w:rPr>
        <w:t>;</w:t>
      </w:r>
      <w:r>
        <w:t xml:space="preserve"> sau mỗi câu lệnh (trừ khối lệnh </w:t>
      </w:r>
      <w:r>
        <w:rPr>
          <w:rStyle w:val="HTMLCode"/>
        </w:rPr>
        <w:t>{}</w:t>
      </w:r>
      <w:r>
        <w:t xml:space="preserve">, </w:t>
      </w:r>
      <w:r>
        <w:rPr>
          <w:rStyle w:val="HTMLCode"/>
        </w:rPr>
        <w:t>if</w:t>
      </w:r>
      <w:r>
        <w:t xml:space="preserve">, </w:t>
      </w:r>
      <w:r>
        <w:rPr>
          <w:rStyle w:val="HTMLCode"/>
        </w:rPr>
        <w:t>for</w:t>
      </w:r>
      <w:r>
        <w:t xml:space="preserve">, </w:t>
      </w:r>
      <w:r>
        <w:rPr>
          <w:rStyle w:val="HTMLCode"/>
        </w:rPr>
        <w:t>while</w:t>
      </w:r>
      <w:r>
        <w:t>).</w:t>
      </w:r>
    </w:p>
    <w:p w14:paraId="18DDCF59" w14:textId="77777777" w:rsidR="00A769D3" w:rsidRDefault="00A769D3" w:rsidP="00A769D3">
      <w:pPr>
        <w:pStyle w:val="NormalWeb"/>
        <w:numPr>
          <w:ilvl w:val="1"/>
          <w:numId w:val="14"/>
        </w:numPr>
      </w:pPr>
      <w:r>
        <w:rPr>
          <w:b/>
          <w:bCs/>
        </w:rPr>
        <w:t xml:space="preserve">Sử dụng tên biến/hằng sai trong </w:t>
      </w:r>
      <w:r>
        <w:rPr>
          <w:rStyle w:val="HTMLCode"/>
          <w:b/>
          <w:bCs/>
        </w:rPr>
        <w:t>switch-case</w:t>
      </w:r>
      <w:r>
        <w:rPr>
          <w:b/>
          <w:bCs/>
        </w:rPr>
        <w:t>:</w:t>
      </w:r>
    </w:p>
    <w:p w14:paraId="10683DDC" w14:textId="77777777" w:rsidR="00A769D3" w:rsidRDefault="00A769D3" w:rsidP="00A769D3">
      <w:pPr>
        <w:pStyle w:val="NormalWeb"/>
        <w:numPr>
          <w:ilvl w:val="2"/>
          <w:numId w:val="14"/>
        </w:numPr>
      </w:pPr>
      <w:r>
        <w:rPr>
          <w:b/>
          <w:bCs/>
        </w:rPr>
        <w:t>Lỗi mình mắc:</w:t>
      </w:r>
      <w:r>
        <w:t xml:space="preserve"> Viết </w:t>
      </w:r>
      <w:r>
        <w:rPr>
          <w:rStyle w:val="HTMLCode"/>
        </w:rPr>
        <w:t>case a:</w:t>
      </w:r>
      <w:r>
        <w:t xml:space="preserve"> thay vì </w:t>
      </w:r>
      <w:r>
        <w:rPr>
          <w:rStyle w:val="HTMLCode"/>
        </w:rPr>
        <w:t>case 'a':</w:t>
      </w:r>
      <w:r>
        <w:t xml:space="preserve"> trong </w:t>
      </w:r>
      <w:r>
        <w:rPr>
          <w:rStyle w:val="HTMLCode"/>
        </w:rPr>
        <w:t>switch</w:t>
      </w:r>
      <w:r>
        <w:t xml:space="preserve"> khi so sánh ký tự.</w:t>
      </w:r>
    </w:p>
    <w:p w14:paraId="0A19E110" w14:textId="77777777" w:rsidR="00A769D3" w:rsidRDefault="00A769D3" w:rsidP="00A769D3">
      <w:pPr>
        <w:pStyle w:val="NormalWeb"/>
        <w:numPr>
          <w:ilvl w:val="2"/>
          <w:numId w:val="14"/>
        </w:numPr>
      </w:pPr>
      <w:r>
        <w:rPr>
          <w:b/>
          <w:bCs/>
        </w:rPr>
        <w:t>Giải thích:</w:t>
      </w:r>
      <w:r>
        <w:t xml:space="preserve"> </w:t>
      </w:r>
      <w:r>
        <w:rPr>
          <w:rStyle w:val="HTMLCode"/>
        </w:rPr>
        <w:t>switch-case</w:t>
      </w:r>
      <w:r>
        <w:t xml:space="preserve"> chỉ chấp nhận các giá trị </w:t>
      </w:r>
      <w:r>
        <w:rPr>
          <w:b/>
          <w:bCs/>
        </w:rPr>
        <w:t>hằng</w:t>
      </w:r>
      <w:r>
        <w:t xml:space="preserve"> (chữ số, ký tự trong nháy đơn </w:t>
      </w:r>
      <w:r>
        <w:rPr>
          <w:rStyle w:val="HTMLCode"/>
        </w:rPr>
        <w:t>' '</w:t>
      </w:r>
      <w:r>
        <w:t xml:space="preserve">, hoặc hằng số). Nếu mình không có dấu nháy đơn, máy tính nghĩ </w:t>
      </w:r>
      <w:r>
        <w:rPr>
          <w:rStyle w:val="HTMLCode"/>
        </w:rPr>
        <w:t>a</w:t>
      </w:r>
      <w:r>
        <w:t xml:space="preserve"> là một </w:t>
      </w:r>
      <w:r>
        <w:rPr>
          <w:b/>
          <w:bCs/>
        </w:rPr>
        <w:t>biến</w:t>
      </w:r>
      <w:r>
        <w:t xml:space="preserve"> và báo lỗi.</w:t>
      </w:r>
    </w:p>
    <w:p w14:paraId="1DDBE8DF" w14:textId="77777777" w:rsidR="00A769D3" w:rsidRDefault="00A769D3" w:rsidP="00A769D3">
      <w:pPr>
        <w:pStyle w:val="NormalWeb"/>
        <w:numPr>
          <w:ilvl w:val="2"/>
          <w:numId w:val="14"/>
        </w:numPr>
      </w:pPr>
      <w:r>
        <w:rPr>
          <w:b/>
          <w:bCs/>
        </w:rPr>
        <w:t>Cách sửa:</w:t>
      </w:r>
      <w:r>
        <w:t xml:space="preserve"> Luôn đặt ký tự trong dấu nháy đơn </w:t>
      </w:r>
      <w:r>
        <w:rPr>
          <w:rStyle w:val="HTMLCode"/>
        </w:rPr>
        <w:t>' '</w:t>
      </w:r>
      <w:r>
        <w:t xml:space="preserve"> khi dùng trong </w:t>
      </w:r>
      <w:r>
        <w:rPr>
          <w:rStyle w:val="HTMLCode"/>
        </w:rPr>
        <w:t>case</w:t>
      </w:r>
      <w:r>
        <w:t xml:space="preserve">, ví dụ: </w:t>
      </w:r>
      <w:r>
        <w:rPr>
          <w:rStyle w:val="HTMLCode"/>
        </w:rPr>
        <w:t>case 'A':</w:t>
      </w:r>
      <w:r>
        <w:t xml:space="preserve">, </w:t>
      </w:r>
      <w:r>
        <w:rPr>
          <w:rStyle w:val="HTMLCode"/>
        </w:rPr>
        <w:t>case '0':</w:t>
      </w:r>
      <w:r>
        <w:t>.</w:t>
      </w:r>
    </w:p>
    <w:p w14:paraId="1881867C" w14:textId="77777777" w:rsidR="00A769D3" w:rsidRDefault="00A769D3" w:rsidP="00A769D3">
      <w:pPr>
        <w:pStyle w:val="NormalWeb"/>
        <w:numPr>
          <w:ilvl w:val="1"/>
          <w:numId w:val="14"/>
        </w:numPr>
      </w:pPr>
      <w:r>
        <w:rPr>
          <w:b/>
          <w:bCs/>
        </w:rPr>
        <w:lastRenderedPageBreak/>
        <w:t>Dấu ngoặc kép trong chuỗi in ra:</w:t>
      </w:r>
    </w:p>
    <w:p w14:paraId="3C1103DC" w14:textId="77777777" w:rsidR="00A769D3" w:rsidRDefault="00A769D3" w:rsidP="00A769D3">
      <w:pPr>
        <w:pStyle w:val="NormalWeb"/>
        <w:numPr>
          <w:ilvl w:val="2"/>
          <w:numId w:val="14"/>
        </w:numPr>
      </w:pPr>
      <w:r>
        <w:rPr>
          <w:b/>
          <w:bCs/>
        </w:rPr>
        <w:t>Lỗi mình mắc:</w:t>
      </w:r>
      <w:r>
        <w:t xml:space="preserve"> </w:t>
      </w:r>
      <w:r>
        <w:rPr>
          <w:rStyle w:val="HTMLCode"/>
        </w:rPr>
        <w:t>cout &lt;&lt; "I want to say " "How are you?" ";</w:t>
      </w:r>
    </w:p>
    <w:p w14:paraId="73CDED54" w14:textId="77777777" w:rsidR="00A769D3" w:rsidRDefault="00A769D3" w:rsidP="00A769D3">
      <w:pPr>
        <w:pStyle w:val="NormalWeb"/>
        <w:numPr>
          <w:ilvl w:val="2"/>
          <w:numId w:val="14"/>
        </w:numPr>
      </w:pPr>
      <w:r>
        <w:rPr>
          <w:b/>
          <w:bCs/>
        </w:rPr>
        <w:t>Giải thích:</w:t>
      </w:r>
      <w:r>
        <w:t xml:space="preserve"> Khi máy tính thấy dấu </w:t>
      </w:r>
      <w:r>
        <w:rPr>
          <w:rStyle w:val="HTMLCode"/>
        </w:rPr>
        <w:t>"</w:t>
      </w:r>
      <w:r>
        <w:t xml:space="preserve"> thứ hai, nó nghĩ đó là kết thúc của chuỗi đầu tiên. Dấu </w:t>
      </w:r>
      <w:r>
        <w:rPr>
          <w:rStyle w:val="HTMLCode"/>
        </w:rPr>
        <w:t>"</w:t>
      </w:r>
      <w:r>
        <w:t xml:space="preserve"> tiếp theo sẽ bị hiểu là bắt đầu một chuỗi mới mà không có toán tử nối.</w:t>
      </w:r>
    </w:p>
    <w:p w14:paraId="3E16AAA0" w14:textId="77777777" w:rsidR="00A769D3" w:rsidRDefault="00A769D3" w:rsidP="00A769D3">
      <w:pPr>
        <w:pStyle w:val="NormalWeb"/>
        <w:numPr>
          <w:ilvl w:val="2"/>
          <w:numId w:val="14"/>
        </w:numPr>
      </w:pPr>
      <w:r>
        <w:rPr>
          <w:b/>
          <w:bCs/>
        </w:rPr>
        <w:t>Cách sửa:</w:t>
      </w:r>
      <w:r>
        <w:t xml:space="preserve"> Dùng ký tự thoát </w:t>
      </w:r>
      <w:r>
        <w:rPr>
          <w:rStyle w:val="HTMLCode"/>
        </w:rPr>
        <w:t>\</w:t>
      </w:r>
      <w:r>
        <w:t xml:space="preserve"> trước dấu ngoặc kép bên trong chuỗi: </w:t>
      </w:r>
      <w:r>
        <w:rPr>
          <w:rStyle w:val="HTMLCode"/>
        </w:rPr>
        <w:t>cout &lt;&lt; "I want to say \"How are you?\"";</w:t>
      </w:r>
    </w:p>
    <w:p w14:paraId="069C8063" w14:textId="77777777" w:rsidR="00A769D3" w:rsidRDefault="00A769D3" w:rsidP="00A769D3">
      <w:pPr>
        <w:pStyle w:val="NormalWeb"/>
        <w:numPr>
          <w:ilvl w:val="1"/>
          <w:numId w:val="14"/>
        </w:numPr>
      </w:pPr>
      <w:r>
        <w:rPr>
          <w:b/>
          <w:bCs/>
        </w:rPr>
        <w:t>Ký tự lạ/không hợp lệ (</w:t>
      </w:r>
      <w:r>
        <w:rPr>
          <w:rStyle w:val="HTMLCode"/>
          <w:b/>
          <w:bCs/>
        </w:rPr>
        <w:t>stray character</w:t>
      </w:r>
      <w:r>
        <w:rPr>
          <w:b/>
          <w:bCs/>
        </w:rPr>
        <w:t>):</w:t>
      </w:r>
    </w:p>
    <w:p w14:paraId="3CF61BA6" w14:textId="77777777" w:rsidR="00A769D3" w:rsidRDefault="00A769D3" w:rsidP="00A769D3">
      <w:pPr>
        <w:pStyle w:val="NormalWeb"/>
        <w:numPr>
          <w:ilvl w:val="2"/>
          <w:numId w:val="14"/>
        </w:numPr>
      </w:pPr>
      <w:r>
        <w:rPr>
          <w:b/>
          <w:bCs/>
        </w:rPr>
        <w:t>Lỗi mình mắc:</w:t>
      </w:r>
      <w:r>
        <w:t xml:space="preserve"> </w:t>
      </w:r>
      <w:r>
        <w:rPr>
          <w:rStyle w:val="HTMLCode"/>
        </w:rPr>
        <w:t>error: stray '\327' in program</w:t>
      </w:r>
    </w:p>
    <w:p w14:paraId="488F864C" w14:textId="77777777" w:rsidR="00A769D3" w:rsidRDefault="00A769D3" w:rsidP="00A769D3">
      <w:pPr>
        <w:pStyle w:val="NormalWeb"/>
        <w:numPr>
          <w:ilvl w:val="2"/>
          <w:numId w:val="14"/>
        </w:numPr>
      </w:pPr>
      <w:r>
        <w:rPr>
          <w:b/>
          <w:bCs/>
        </w:rPr>
        <w:t>Giải thích:</w:t>
      </w:r>
      <w:r>
        <w:t xml:space="preserve"> Thường do mình copy code từ đâu đó có dính ký tự đặc biệt (ví dụ dấu nhân </w:t>
      </w:r>
      <w:r>
        <w:rPr>
          <w:rStyle w:val="HTMLCode"/>
        </w:rPr>
        <w:t>×</w:t>
      </w:r>
      <w:r>
        <w:t xml:space="preserve"> không phải </w:t>
      </w:r>
      <w:r>
        <w:rPr>
          <w:rStyle w:val="HTMLCode"/>
        </w:rPr>
        <w:t>*</w:t>
      </w:r>
      <w:r>
        <w:t xml:space="preserve">, hay dấu gạch ngang dài không phải </w:t>
      </w:r>
      <w:r>
        <w:rPr>
          <w:rStyle w:val="HTMLCode"/>
        </w:rPr>
        <w:t>-</w:t>
      </w:r>
      <w:r>
        <w:t>), hoặc do gõ nhầm.</w:t>
      </w:r>
    </w:p>
    <w:p w14:paraId="451FE707" w14:textId="77777777" w:rsidR="00A769D3" w:rsidRDefault="00A769D3" w:rsidP="00A769D3">
      <w:pPr>
        <w:pStyle w:val="NormalWeb"/>
        <w:numPr>
          <w:ilvl w:val="2"/>
          <w:numId w:val="14"/>
        </w:numPr>
      </w:pPr>
      <w:r>
        <w:rPr>
          <w:b/>
          <w:bCs/>
        </w:rPr>
        <w:t>Cách sửa:</w:t>
      </w:r>
      <w:r>
        <w:t xml:space="preserve"> Rà soát lại dòng code mà trình biên dịch báo lỗi, tìm và xóa/thay thế các ký tự bất thường. Đảm bảo dùng các ký tự ASCII chuẩn.</w:t>
      </w:r>
    </w:p>
    <w:p w14:paraId="73EED414" w14:textId="77777777" w:rsidR="00A769D3" w:rsidRDefault="00A769D3" w:rsidP="00A769D3">
      <w:pPr>
        <w:pStyle w:val="NormalWeb"/>
        <w:numPr>
          <w:ilvl w:val="1"/>
          <w:numId w:val="14"/>
        </w:numPr>
      </w:pPr>
      <w:r>
        <w:rPr>
          <w:b/>
          <w:bCs/>
        </w:rPr>
        <w:t>Khai báo kiểu dữ liệu không chuẩn:</w:t>
      </w:r>
    </w:p>
    <w:p w14:paraId="2C4AE99F" w14:textId="77777777" w:rsidR="00A769D3" w:rsidRDefault="00A769D3" w:rsidP="00A769D3">
      <w:pPr>
        <w:pStyle w:val="NormalWeb"/>
        <w:numPr>
          <w:ilvl w:val="2"/>
          <w:numId w:val="14"/>
        </w:numPr>
      </w:pPr>
      <w:r>
        <w:rPr>
          <w:b/>
          <w:bCs/>
        </w:rPr>
        <w:t>Lỗi mình mắc:</w:t>
      </w:r>
      <w:r>
        <w:t xml:space="preserve"> </w:t>
      </w:r>
      <w:r>
        <w:rPr>
          <w:rStyle w:val="HTMLCode"/>
        </w:rPr>
        <w:t>int long long</w:t>
      </w:r>
      <w:r>
        <w:t xml:space="preserve"> thay vì </w:t>
      </w:r>
      <w:r>
        <w:rPr>
          <w:rStyle w:val="HTMLCode"/>
        </w:rPr>
        <w:t>long long</w:t>
      </w:r>
      <w:r>
        <w:t>.</w:t>
      </w:r>
    </w:p>
    <w:p w14:paraId="50F13108" w14:textId="77777777" w:rsidR="00A769D3" w:rsidRDefault="00A769D3" w:rsidP="00A769D3">
      <w:pPr>
        <w:pStyle w:val="NormalWeb"/>
        <w:numPr>
          <w:ilvl w:val="2"/>
          <w:numId w:val="14"/>
        </w:numPr>
      </w:pPr>
      <w:r>
        <w:rPr>
          <w:b/>
          <w:bCs/>
        </w:rPr>
        <w:t>Cách sửa:</w:t>
      </w:r>
      <w:r>
        <w:t xml:space="preserve"> Luôn dùng </w:t>
      </w:r>
      <w:r>
        <w:rPr>
          <w:rStyle w:val="HTMLCode"/>
        </w:rPr>
        <w:t>long long</w:t>
      </w:r>
      <w:r>
        <w:t xml:space="preserve"> khi cần số nguyên lớn.</w:t>
      </w:r>
    </w:p>
    <w:p w14:paraId="4FF2E98E" w14:textId="77777777" w:rsidR="00A769D3" w:rsidRDefault="00000000" w:rsidP="00A769D3">
      <w:r>
        <w:pict w14:anchorId="5F159F26">
          <v:rect id="_x0000_i1031" style="width:0;height:1.5pt" o:hralign="center" o:hrstd="t" o:hr="t" fillcolor="#a0a0a0" stroked="f"/>
        </w:pict>
      </w:r>
    </w:p>
    <w:p w14:paraId="34F6CAC6" w14:textId="77777777" w:rsidR="00A769D3" w:rsidRDefault="00A769D3" w:rsidP="00A769D3">
      <w:pPr>
        <w:pStyle w:val="Heading3"/>
      </w:pPr>
      <w:r>
        <w:t>Phần 2: Lỗi Logic (Logic Errors) - "Tôi đã bảo máy tính làm đúng, nhưng lại là việc sai"</w:t>
      </w:r>
    </w:p>
    <w:p w14:paraId="7ACDCDC4" w14:textId="77777777" w:rsidR="00A769D3" w:rsidRDefault="00A769D3" w:rsidP="00A769D3">
      <w:pPr>
        <w:pStyle w:val="NormalWeb"/>
        <w:numPr>
          <w:ilvl w:val="0"/>
          <w:numId w:val="15"/>
        </w:numPr>
      </w:pPr>
      <w:r>
        <w:rPr>
          <w:b/>
          <w:bCs/>
        </w:rPr>
        <w:t>Đặc điểm:</w:t>
      </w:r>
      <w:r>
        <w:t xml:space="preserve"> Chương trình chạy được, không báo lỗi. Nhưng kết quả đầu ra lại sai (thường là "Wrong Answer" trên hệ thống chấm bài).</w:t>
      </w:r>
    </w:p>
    <w:p w14:paraId="445BCF1D" w14:textId="77777777" w:rsidR="00A769D3" w:rsidRDefault="00A769D3" w:rsidP="00A769D3">
      <w:pPr>
        <w:pStyle w:val="NormalWeb"/>
        <w:numPr>
          <w:ilvl w:val="0"/>
          <w:numId w:val="15"/>
        </w:numPr>
      </w:pPr>
      <w:r>
        <w:rPr>
          <w:b/>
          <w:bCs/>
        </w:rPr>
        <w:t>Cách nhận biết:</w:t>
      </w:r>
      <w:r>
        <w:t xml:space="preserve"> Chương trình chạy xong, ra kết quả, nhưng kết quả đó không phải là cái mình mong muốn (ví dụ: không khớp với Sample Output, hoặc sai với test case tự nghĩ).</w:t>
      </w:r>
    </w:p>
    <w:p w14:paraId="11256F91" w14:textId="77777777" w:rsidR="00A769D3" w:rsidRDefault="00A769D3" w:rsidP="00A769D3">
      <w:pPr>
        <w:pStyle w:val="NormalWeb"/>
        <w:numPr>
          <w:ilvl w:val="0"/>
          <w:numId w:val="15"/>
        </w:numPr>
      </w:pPr>
      <w:r>
        <w:rPr>
          <w:b/>
          <w:bCs/>
        </w:rPr>
        <w:t>Những lỗi mình đã gặp và cách khắc phục:</w:t>
      </w:r>
    </w:p>
    <w:p w14:paraId="6435D3F5" w14:textId="77777777" w:rsidR="00A769D3" w:rsidRDefault="00A769D3" w:rsidP="00A769D3">
      <w:pPr>
        <w:pStyle w:val="NormalWeb"/>
        <w:numPr>
          <w:ilvl w:val="1"/>
          <w:numId w:val="15"/>
        </w:numPr>
      </w:pPr>
      <w:r>
        <w:rPr>
          <w:b/>
          <w:bCs/>
        </w:rPr>
        <w:t>Thuật toán tìm Max/Min bị sai:</w:t>
      </w:r>
    </w:p>
    <w:p w14:paraId="00114662" w14:textId="77777777" w:rsidR="00A769D3" w:rsidRDefault="00A769D3" w:rsidP="00A769D3">
      <w:pPr>
        <w:pStyle w:val="NormalWeb"/>
        <w:numPr>
          <w:ilvl w:val="2"/>
          <w:numId w:val="15"/>
        </w:numPr>
      </w:pPr>
      <w:r>
        <w:rPr>
          <w:b/>
          <w:bCs/>
        </w:rPr>
        <w:t>Lỗi mình mắc:</w:t>
      </w:r>
      <w:r>
        <w:t xml:space="preserve"> Dùng quá nhiều </w:t>
      </w:r>
      <w:r>
        <w:rPr>
          <w:rStyle w:val="HTMLCode"/>
        </w:rPr>
        <w:t>if-else if</w:t>
      </w:r>
      <w:r>
        <w:t xml:space="preserve"> với các điều kiện phức tạp để tìm số lớn nhất và nhỏ nhất trong 4 số.</w:t>
      </w:r>
    </w:p>
    <w:p w14:paraId="31C5D20D" w14:textId="77777777" w:rsidR="00A769D3" w:rsidRDefault="00A769D3" w:rsidP="00A769D3">
      <w:pPr>
        <w:pStyle w:val="NormalWeb"/>
        <w:numPr>
          <w:ilvl w:val="2"/>
          <w:numId w:val="15"/>
        </w:numPr>
      </w:pPr>
      <w:r>
        <w:rPr>
          <w:b/>
          <w:bCs/>
        </w:rPr>
        <w:t>Giải thích:</w:t>
      </w:r>
      <w:r>
        <w:t xml:space="preserve"> Cách này rất dễ bỏ sót trường hợp hoặc viết sai điều kiện, dẫn đến kết quả không chính xác.</w:t>
      </w:r>
    </w:p>
    <w:p w14:paraId="0D181C43" w14:textId="77777777" w:rsidR="00A769D3" w:rsidRDefault="00A769D3" w:rsidP="00A769D3">
      <w:pPr>
        <w:pStyle w:val="NormalWeb"/>
        <w:numPr>
          <w:ilvl w:val="2"/>
          <w:numId w:val="15"/>
        </w:numPr>
      </w:pPr>
      <w:r>
        <w:rPr>
          <w:b/>
          <w:bCs/>
        </w:rPr>
        <w:t>Cách sửa:</w:t>
      </w:r>
    </w:p>
    <w:p w14:paraId="7100E7CA" w14:textId="77777777" w:rsidR="00A769D3" w:rsidRDefault="00A769D3" w:rsidP="00A769D3">
      <w:pPr>
        <w:pStyle w:val="NormalWeb"/>
        <w:numPr>
          <w:ilvl w:val="3"/>
          <w:numId w:val="15"/>
        </w:numPr>
      </w:pPr>
      <w:r>
        <w:rPr>
          <w:b/>
          <w:bCs/>
        </w:rPr>
        <w:t>Tốt nhất:</w:t>
      </w:r>
      <w:r>
        <w:t xml:space="preserve"> Dùng hàm </w:t>
      </w:r>
      <w:r>
        <w:rPr>
          <w:rStyle w:val="HTMLCode"/>
        </w:rPr>
        <w:t>std::max</w:t>
      </w:r>
      <w:r>
        <w:t xml:space="preserve"> và </w:t>
      </w:r>
      <w:r>
        <w:rPr>
          <w:rStyle w:val="HTMLCode"/>
        </w:rPr>
        <w:t>std::min</w:t>
      </w:r>
      <w:r>
        <w:t xml:space="preserve"> (ví dụ: </w:t>
      </w:r>
      <w:r>
        <w:rPr>
          <w:rStyle w:val="HTMLCode"/>
        </w:rPr>
        <w:t>std::max({a,b,c,d})</w:t>
      </w:r>
      <w:r>
        <w:t>).</w:t>
      </w:r>
    </w:p>
    <w:p w14:paraId="4AC92C17" w14:textId="77777777" w:rsidR="00A769D3" w:rsidRDefault="00A769D3" w:rsidP="00A769D3">
      <w:pPr>
        <w:pStyle w:val="NormalWeb"/>
        <w:numPr>
          <w:ilvl w:val="3"/>
          <w:numId w:val="15"/>
        </w:numPr>
      </w:pPr>
      <w:r>
        <w:rPr>
          <w:b/>
          <w:bCs/>
        </w:rPr>
        <w:t>Cách khác:</w:t>
      </w:r>
      <w:r>
        <w:t xml:space="preserve"> Khởi tạo </w:t>
      </w:r>
      <w:r>
        <w:rPr>
          <w:rStyle w:val="HTMLCode"/>
        </w:rPr>
        <w:t>max_val = a</w:t>
      </w:r>
      <w:r>
        <w:t xml:space="preserve">, rồi so sánh </w:t>
      </w:r>
      <w:r>
        <w:rPr>
          <w:rStyle w:val="HTMLCode"/>
        </w:rPr>
        <w:t>b, c, d</w:t>
      </w:r>
      <w:r>
        <w:t xml:space="preserve"> với </w:t>
      </w:r>
      <w:r>
        <w:rPr>
          <w:rStyle w:val="HTMLCode"/>
        </w:rPr>
        <w:t>max_val</w:t>
      </w:r>
      <w:r>
        <w:t xml:space="preserve"> để cập nhật. Tương tự với </w:t>
      </w:r>
      <w:r>
        <w:rPr>
          <w:rStyle w:val="HTMLCode"/>
        </w:rPr>
        <w:t>min_val</w:t>
      </w:r>
      <w:r>
        <w:t>.</w:t>
      </w:r>
    </w:p>
    <w:p w14:paraId="22AD4400" w14:textId="77777777" w:rsidR="00A769D3" w:rsidRDefault="00A769D3" w:rsidP="00A769D3">
      <w:pPr>
        <w:pStyle w:val="NormalWeb"/>
        <w:numPr>
          <w:ilvl w:val="1"/>
          <w:numId w:val="15"/>
        </w:numPr>
      </w:pPr>
      <w:r>
        <w:rPr>
          <w:b/>
          <w:bCs/>
        </w:rPr>
        <w:t xml:space="preserve">Sai khi xử lý số lớn (lỗi </w:t>
      </w:r>
      <w:r>
        <w:rPr>
          <w:rStyle w:val="HTMLCode"/>
          <w:b/>
          <w:bCs/>
        </w:rPr>
        <w:t>pow()</w:t>
      </w:r>
      <w:r>
        <w:rPr>
          <w:b/>
          <w:bCs/>
        </w:rPr>
        <w:t>):</w:t>
      </w:r>
    </w:p>
    <w:p w14:paraId="6C167F13" w14:textId="77777777" w:rsidR="00A769D3" w:rsidRDefault="00A769D3" w:rsidP="00A769D3">
      <w:pPr>
        <w:pStyle w:val="NormalWeb"/>
        <w:numPr>
          <w:ilvl w:val="2"/>
          <w:numId w:val="15"/>
        </w:numPr>
      </w:pPr>
      <w:r>
        <w:rPr>
          <w:b/>
          <w:bCs/>
        </w:rPr>
        <w:t>Lỗi mình mắc:</w:t>
      </w:r>
      <w:r>
        <w:t xml:space="preserve"> Dùng </w:t>
      </w:r>
      <w:r>
        <w:rPr>
          <w:rStyle w:val="HTMLCode"/>
        </w:rPr>
        <w:t>pow(2, N)</w:t>
      </w:r>
      <w:r>
        <w:t xml:space="preserve"> để tính </w:t>
      </w:r>
      <w:r>
        <w:rPr>
          <w:rStyle w:val="mord"/>
        </w:rPr>
        <w:t>2N</w:t>
      </w:r>
      <w:r>
        <w:t xml:space="preserve"> rồi lấy </w:t>
      </w:r>
      <w:r>
        <w:rPr>
          <w:rStyle w:val="HTMLCode"/>
        </w:rPr>
        <w:t>% 10</w:t>
      </w:r>
      <w:r>
        <w:t xml:space="preserve">. Khi </w:t>
      </w:r>
      <w:r>
        <w:rPr>
          <w:rStyle w:val="HTMLCode"/>
        </w:rPr>
        <w:t>N</w:t>
      </w:r>
      <w:r>
        <w:t xml:space="preserve"> lớn, </w:t>
      </w:r>
      <w:r>
        <w:rPr>
          <w:rStyle w:val="HTMLCode"/>
        </w:rPr>
        <w:t>pow()</w:t>
      </w:r>
      <w:r>
        <w:t xml:space="preserve"> trả về số thực </w:t>
      </w:r>
      <w:r>
        <w:rPr>
          <w:rStyle w:val="HTMLCode"/>
        </w:rPr>
        <w:t>double</w:t>
      </w:r>
      <w:r>
        <w:t xml:space="preserve"> có sai số làm tròn, dẫn đến kết quả sai.</w:t>
      </w:r>
    </w:p>
    <w:p w14:paraId="3615FC41" w14:textId="77777777" w:rsidR="00A769D3" w:rsidRDefault="00A769D3" w:rsidP="00A769D3">
      <w:pPr>
        <w:pStyle w:val="NormalWeb"/>
        <w:numPr>
          <w:ilvl w:val="2"/>
          <w:numId w:val="15"/>
        </w:numPr>
      </w:pPr>
      <w:r>
        <w:rPr>
          <w:b/>
          <w:bCs/>
        </w:rPr>
        <w:t>Giải thích:</w:t>
      </w:r>
      <w:r>
        <w:t xml:space="preserve"> </w:t>
      </w:r>
      <w:r>
        <w:rPr>
          <w:rStyle w:val="HTMLCode"/>
        </w:rPr>
        <w:t>double</w:t>
      </w:r>
      <w:r>
        <w:t xml:space="preserve"> không thể biểu diễn chính xác các số nguyên cực lớn.</w:t>
      </w:r>
    </w:p>
    <w:p w14:paraId="047B294D" w14:textId="77777777" w:rsidR="00A769D3" w:rsidRDefault="00A769D3" w:rsidP="00A769D3">
      <w:pPr>
        <w:pStyle w:val="NormalWeb"/>
        <w:numPr>
          <w:ilvl w:val="2"/>
          <w:numId w:val="15"/>
        </w:numPr>
      </w:pPr>
      <w:r>
        <w:rPr>
          <w:b/>
          <w:bCs/>
        </w:rPr>
        <w:lastRenderedPageBreak/>
        <w:t>Cách sửa:</w:t>
      </w:r>
      <w:r>
        <w:t xml:space="preserve"> Tìm quy luật lặp của chữ số cuối cùng (</w:t>
      </w:r>
      <w:r>
        <w:rPr>
          <w:rStyle w:val="HTMLCode"/>
        </w:rPr>
        <w:t>2^N % 10</w:t>
      </w:r>
      <w:r>
        <w:t xml:space="preserve">). Với lũy thừa của 2, chu kỳ chữ số cuối cùng là </w:t>
      </w:r>
      <w:r>
        <w:rPr>
          <w:rStyle w:val="HTMLCode"/>
        </w:rPr>
        <w:t>2, 4, 8, 6</w:t>
      </w:r>
      <w:r>
        <w:t xml:space="preserve"> (lặp lại sau mỗi 4 lần lũy thừa). Cần xử lý riêng </w:t>
      </w:r>
      <w:r>
        <w:rPr>
          <w:rStyle w:val="HTMLCode"/>
        </w:rPr>
        <w:t>N=0</w:t>
      </w:r>
      <w:r>
        <w:t xml:space="preserve"> (</w:t>
      </w:r>
      <w:r>
        <w:rPr>
          <w:rStyle w:val="mord"/>
        </w:rPr>
        <w:t>20</w:t>
      </w:r>
      <w:r>
        <w:rPr>
          <w:rStyle w:val="mrel"/>
        </w:rPr>
        <w:t>=</w:t>
      </w:r>
      <w:r>
        <w:rPr>
          <w:rStyle w:val="mord"/>
        </w:rPr>
        <w:t>1</w:t>
      </w:r>
      <w:r>
        <w:t>).</w:t>
      </w:r>
    </w:p>
    <w:p w14:paraId="03EC20BB" w14:textId="77777777" w:rsidR="00A769D3" w:rsidRDefault="00A769D3" w:rsidP="00A769D3">
      <w:pPr>
        <w:pStyle w:val="NormalWeb"/>
        <w:numPr>
          <w:ilvl w:val="1"/>
          <w:numId w:val="15"/>
        </w:numPr>
      </w:pPr>
      <w:r>
        <w:rPr>
          <w:b/>
          <w:bCs/>
        </w:rPr>
        <w:t>Không xử lý các trường hợp biên (Edge Cases):</w:t>
      </w:r>
    </w:p>
    <w:p w14:paraId="14B04A6D" w14:textId="77777777" w:rsidR="00A769D3" w:rsidRDefault="00A769D3" w:rsidP="00A769D3">
      <w:pPr>
        <w:pStyle w:val="NormalWeb"/>
        <w:numPr>
          <w:ilvl w:val="2"/>
          <w:numId w:val="15"/>
        </w:numPr>
      </w:pPr>
      <w:r>
        <w:rPr>
          <w:b/>
          <w:bCs/>
        </w:rPr>
        <w:t>Lỗi mình mắc:</w:t>
      </w:r>
    </w:p>
    <w:p w14:paraId="4A23FCAE" w14:textId="77777777" w:rsidR="00A769D3" w:rsidRDefault="00A769D3" w:rsidP="00A769D3">
      <w:pPr>
        <w:pStyle w:val="NormalWeb"/>
        <w:numPr>
          <w:ilvl w:val="3"/>
          <w:numId w:val="15"/>
        </w:numPr>
      </w:pPr>
      <w:r>
        <w:t>Bài "Đặt Sỏi" (</w:t>
      </w:r>
      <w:r>
        <w:rPr>
          <w:rStyle w:val="HTMLCode"/>
        </w:rPr>
        <w:t>2^N + 1</w:t>
      </w:r>
      <w:r>
        <w:t xml:space="preserve">): Quên mất </w:t>
      </w:r>
      <w:r>
        <w:rPr>
          <w:rStyle w:val="HTMLCode"/>
        </w:rPr>
        <w:t>N=0</w:t>
      </w:r>
      <w:r>
        <w:t>.</w:t>
      </w:r>
    </w:p>
    <w:p w14:paraId="61A18B2E" w14:textId="77777777" w:rsidR="00A769D3" w:rsidRDefault="00A769D3" w:rsidP="00A769D3">
      <w:pPr>
        <w:pStyle w:val="NormalWeb"/>
        <w:numPr>
          <w:ilvl w:val="3"/>
          <w:numId w:val="15"/>
        </w:numPr>
      </w:pPr>
      <w:r>
        <w:t xml:space="preserve">Bài "Giải phương trình bậc 2": Không xử lý trường hợp </w:t>
      </w:r>
      <w:r>
        <w:rPr>
          <w:rStyle w:val="HTMLCode"/>
        </w:rPr>
        <w:t>a=0</w:t>
      </w:r>
      <w:r>
        <w:t xml:space="preserve"> (khi đó thành phương trình bậc nhất).</w:t>
      </w:r>
    </w:p>
    <w:p w14:paraId="0D655A1A" w14:textId="77777777" w:rsidR="00A769D3" w:rsidRDefault="00A769D3" w:rsidP="00A769D3">
      <w:pPr>
        <w:pStyle w:val="NormalWeb"/>
        <w:numPr>
          <w:ilvl w:val="2"/>
          <w:numId w:val="15"/>
        </w:numPr>
      </w:pPr>
      <w:r>
        <w:rPr>
          <w:b/>
          <w:bCs/>
        </w:rPr>
        <w:t>Giải thích:</w:t>
      </w:r>
      <w:r>
        <w:t xml:space="preserve"> Đây là những giá trị đầu vào đặc biệt thường khiến thuật toán chung bị sai.</w:t>
      </w:r>
    </w:p>
    <w:p w14:paraId="043E4AA0" w14:textId="77777777" w:rsidR="00A769D3" w:rsidRDefault="00A769D3" w:rsidP="00A769D3">
      <w:pPr>
        <w:pStyle w:val="NormalWeb"/>
        <w:numPr>
          <w:ilvl w:val="2"/>
          <w:numId w:val="15"/>
        </w:numPr>
      </w:pPr>
      <w:r>
        <w:rPr>
          <w:b/>
          <w:bCs/>
        </w:rPr>
        <w:t>Cách sửa:</w:t>
      </w:r>
      <w:r>
        <w:t xml:space="preserve"> Luôn nghĩ đến các giá trị nhỏ nhất, lớn nhất, bằng 0, số âm, hoặc các điều kiện đặc biệt mà bài toán có thể có. Dùng </w:t>
      </w:r>
      <w:r>
        <w:rPr>
          <w:rStyle w:val="HTMLCode"/>
        </w:rPr>
        <w:t>if</w:t>
      </w:r>
      <w:r>
        <w:t xml:space="preserve"> để xử lý riêng các trường hợp này.</w:t>
      </w:r>
    </w:p>
    <w:p w14:paraId="64C191EC" w14:textId="77777777" w:rsidR="00A769D3" w:rsidRDefault="00000000" w:rsidP="00A769D3">
      <w:r>
        <w:pict w14:anchorId="5B875CCE">
          <v:rect id="_x0000_i1032" style="width:0;height:1.5pt" o:hralign="center" o:hrstd="t" o:hr="t" fillcolor="#a0a0a0" stroked="f"/>
        </w:pict>
      </w:r>
    </w:p>
    <w:p w14:paraId="7107F49B" w14:textId="77777777" w:rsidR="00A769D3" w:rsidRDefault="00A769D3" w:rsidP="00A769D3">
      <w:pPr>
        <w:pStyle w:val="Heading3"/>
      </w:pPr>
      <w:r>
        <w:t>Phần 3: Lỗi Thời Gian Chạy &amp; Hiệu Suất (Runtime Errors / Performance Issues) - "Máy tính làm đúng nhưng quá chậm!"</w:t>
      </w:r>
    </w:p>
    <w:p w14:paraId="593FD166" w14:textId="77777777" w:rsidR="00A769D3" w:rsidRDefault="00A769D3" w:rsidP="00A769D3">
      <w:pPr>
        <w:pStyle w:val="NormalWeb"/>
        <w:numPr>
          <w:ilvl w:val="0"/>
          <w:numId w:val="16"/>
        </w:numPr>
      </w:pPr>
      <w:r>
        <w:rPr>
          <w:b/>
          <w:bCs/>
        </w:rPr>
        <w:t>Đặc điểm:</w:t>
      </w:r>
      <w:r>
        <w:t xml:space="preserve"> Chương trình có thể chạy đúng cho test nhỏ, nhưng bị "Time Limit Exceeded (TLE)" (quá thời gian) hoặc "Memory Limit Exceeded (MLE)" (quá bộ nhớ) với test lớn.</w:t>
      </w:r>
    </w:p>
    <w:p w14:paraId="00510FE6" w14:textId="77777777" w:rsidR="00A769D3" w:rsidRDefault="00A769D3" w:rsidP="00A769D3">
      <w:pPr>
        <w:pStyle w:val="NormalWeb"/>
        <w:numPr>
          <w:ilvl w:val="0"/>
          <w:numId w:val="16"/>
        </w:numPr>
      </w:pPr>
      <w:r>
        <w:rPr>
          <w:b/>
          <w:bCs/>
        </w:rPr>
        <w:t>Cách nhận biết:</w:t>
      </w:r>
      <w:r>
        <w:t xml:space="preserve"> Chương trình chạy rất lâu trên máy mình, hoặc trên hệ thống chấm bài báo TLE/MLE.</w:t>
      </w:r>
    </w:p>
    <w:p w14:paraId="40DB95DD" w14:textId="77777777" w:rsidR="00A769D3" w:rsidRDefault="00A769D3" w:rsidP="00A769D3">
      <w:pPr>
        <w:pStyle w:val="NormalWeb"/>
        <w:numPr>
          <w:ilvl w:val="0"/>
          <w:numId w:val="16"/>
        </w:numPr>
      </w:pPr>
      <w:r>
        <w:rPr>
          <w:b/>
          <w:bCs/>
        </w:rPr>
        <w:t>Lỗi mình đã gặp và cách khắc phục:</w:t>
      </w:r>
    </w:p>
    <w:p w14:paraId="431118AD" w14:textId="77777777" w:rsidR="00A769D3" w:rsidRDefault="00A769D3" w:rsidP="00A769D3">
      <w:pPr>
        <w:pStyle w:val="NormalWeb"/>
        <w:numPr>
          <w:ilvl w:val="1"/>
          <w:numId w:val="16"/>
        </w:numPr>
      </w:pPr>
      <w:r>
        <w:rPr>
          <w:b/>
          <w:bCs/>
        </w:rPr>
        <w:t>Time Limit Exceeded (TLE): Vòng lặp quá nhiều lần.</w:t>
      </w:r>
    </w:p>
    <w:p w14:paraId="01EC8177" w14:textId="77777777" w:rsidR="00A769D3" w:rsidRDefault="00A769D3" w:rsidP="00A769D3">
      <w:pPr>
        <w:pStyle w:val="NormalWeb"/>
        <w:numPr>
          <w:ilvl w:val="2"/>
          <w:numId w:val="16"/>
        </w:numPr>
      </w:pPr>
      <w:r>
        <w:rPr>
          <w:b/>
          <w:bCs/>
        </w:rPr>
        <w:t>Lỗi mình mắc:</w:t>
      </w:r>
      <w:r>
        <w:t xml:space="preserve"> Bài "ĐẾM ĐĨA" (</w:t>
      </w:r>
      <w:r>
        <w:rPr>
          <w:rStyle w:val="HTMLCode"/>
        </w:rPr>
        <w:t>COUNTPOTS.PY</w:t>
      </w:r>
      <w:r>
        <w:t xml:space="preserve">) với </w:t>
      </w:r>
      <w:r>
        <w:rPr>
          <w:rStyle w:val="HTMLCode"/>
        </w:rPr>
        <w:t>N</w:t>
      </w:r>
      <w:r>
        <w:t xml:space="preserve"> lên đến </w:t>
      </w:r>
      <w:r>
        <w:rPr>
          <w:rStyle w:val="mord"/>
        </w:rPr>
        <w:t>1016</w:t>
      </w:r>
      <w:r>
        <w:t xml:space="preserve">, mình dùng vòng lặp </w:t>
      </w:r>
      <w:r>
        <w:rPr>
          <w:rStyle w:val="HTMLCode"/>
        </w:rPr>
        <w:t>while (N &gt; 0)</w:t>
      </w:r>
      <w:r>
        <w:t xml:space="preserve"> trừ dần </w:t>
      </w:r>
      <w:r>
        <w:rPr>
          <w:rStyle w:val="HTMLCode"/>
        </w:rPr>
        <w:t>N</w:t>
      </w:r>
      <w:r>
        <w:t>.</w:t>
      </w:r>
    </w:p>
    <w:p w14:paraId="692F52D2" w14:textId="77777777" w:rsidR="00A769D3" w:rsidRDefault="00A769D3" w:rsidP="00A769D3">
      <w:pPr>
        <w:pStyle w:val="NormalWeb"/>
        <w:numPr>
          <w:ilvl w:val="2"/>
          <w:numId w:val="16"/>
        </w:numPr>
      </w:pPr>
      <w:r>
        <w:rPr>
          <w:b/>
          <w:bCs/>
        </w:rPr>
        <w:t>Giải thích:</w:t>
      </w:r>
      <w:r>
        <w:t xml:space="preserve"> Với </w:t>
      </w:r>
      <w:r>
        <w:rPr>
          <w:rStyle w:val="HTMLCode"/>
        </w:rPr>
        <w:t>N=10^16</w:t>
      </w:r>
      <w:r>
        <w:t>, vòng lặp sẽ chạy hàng tỷ, thậm chí hàng triệu tỷ lần, vượt xa giới hạn thời gian (thường là 1-2 giây).</w:t>
      </w:r>
    </w:p>
    <w:p w14:paraId="57894304" w14:textId="77777777" w:rsidR="00A769D3" w:rsidRDefault="00A769D3" w:rsidP="00A769D3">
      <w:pPr>
        <w:pStyle w:val="NormalWeb"/>
        <w:numPr>
          <w:ilvl w:val="2"/>
          <w:numId w:val="16"/>
        </w:numPr>
      </w:pPr>
      <w:r>
        <w:rPr>
          <w:b/>
          <w:bCs/>
        </w:rPr>
        <w:t>Cách sửa:</w:t>
      </w:r>
      <w:r>
        <w:t xml:space="preserve"> Phải tìm thuật toán hiệu quả hơn. Với bài "ĐẾM ĐĨA", cần dùng công thức toán học (nghiệm bậc hai) hoặc tìm kiếm nhị phân để giảm số lần tính toán xuống rất nhiều.</w:t>
      </w:r>
    </w:p>
    <w:p w14:paraId="47DCE38B" w14:textId="77777777" w:rsidR="00A769D3" w:rsidRDefault="00A769D3" w:rsidP="00A769D3">
      <w:pPr>
        <w:pStyle w:val="NormalWeb"/>
        <w:numPr>
          <w:ilvl w:val="1"/>
          <w:numId w:val="16"/>
        </w:numPr>
      </w:pPr>
      <w:r>
        <w:rPr>
          <w:b/>
          <w:bCs/>
        </w:rPr>
        <w:t>Không tối ưu nhập/xuất (I/O):</w:t>
      </w:r>
    </w:p>
    <w:p w14:paraId="00122557" w14:textId="77777777" w:rsidR="00A769D3" w:rsidRDefault="00A769D3" w:rsidP="00A769D3">
      <w:pPr>
        <w:pStyle w:val="NormalWeb"/>
        <w:numPr>
          <w:ilvl w:val="2"/>
          <w:numId w:val="16"/>
        </w:numPr>
      </w:pPr>
      <w:r>
        <w:rPr>
          <w:b/>
          <w:bCs/>
        </w:rPr>
        <w:t>Tình huống:</w:t>
      </w:r>
      <w:r>
        <w:t xml:space="preserve"> Nếu bài toán có rất nhiều dữ liệu đầu vào/đầu ra, </w:t>
      </w:r>
      <w:r>
        <w:rPr>
          <w:rStyle w:val="HTMLCode"/>
        </w:rPr>
        <w:t>cin</w:t>
      </w:r>
      <w:r>
        <w:t>/</w:t>
      </w:r>
      <w:r>
        <w:rPr>
          <w:rStyle w:val="HTMLCode"/>
        </w:rPr>
        <w:t>cout</w:t>
      </w:r>
      <w:r>
        <w:t xml:space="preserve"> mặc định có thể chậm.</w:t>
      </w:r>
    </w:p>
    <w:p w14:paraId="532F25EA" w14:textId="77777777" w:rsidR="00A769D3" w:rsidRDefault="00A769D3" w:rsidP="00A769D3">
      <w:pPr>
        <w:pStyle w:val="NormalWeb"/>
        <w:numPr>
          <w:ilvl w:val="2"/>
          <w:numId w:val="16"/>
        </w:numPr>
      </w:pPr>
      <w:r>
        <w:rPr>
          <w:b/>
          <w:bCs/>
        </w:rPr>
        <w:t>Cách sửa:</w:t>
      </w:r>
      <w:r>
        <w:t xml:space="preserve"> Thêm hai dòng này ở đầu hàm </w:t>
      </w:r>
      <w:r>
        <w:rPr>
          <w:rStyle w:val="HTMLCode"/>
        </w:rPr>
        <w:t>main()</w:t>
      </w:r>
      <w:r>
        <w:t>:</w:t>
      </w:r>
    </w:p>
    <w:p w14:paraId="52CE5B66" w14:textId="77777777" w:rsidR="00A769D3" w:rsidRDefault="00A769D3" w:rsidP="00A769D3">
      <w:pPr>
        <w:spacing w:beforeAutospacing="1" w:afterAutospacing="1"/>
        <w:ind w:left="2160"/>
      </w:pPr>
      <w:r>
        <w:rPr>
          <w:rStyle w:val="ng-tns-c2657516664-80"/>
        </w:rPr>
        <w:t>C++</w:t>
      </w:r>
    </w:p>
    <w:p w14:paraId="519533EB" w14:textId="77777777" w:rsidR="00A769D3" w:rsidRDefault="00A769D3" w:rsidP="00A769D3">
      <w:pPr>
        <w:pStyle w:val="HTMLPreformatted"/>
        <w:ind w:left="2160"/>
        <w:rPr>
          <w:rStyle w:val="HTMLCode"/>
        </w:rPr>
      </w:pPr>
      <w:r>
        <w:rPr>
          <w:rStyle w:val="HTMLCode"/>
        </w:rPr>
        <w:t>ios_base::sync_with_stdio(</w:t>
      </w:r>
      <w:r>
        <w:rPr>
          <w:rStyle w:val="hljs-literal"/>
        </w:rPr>
        <w:t>false</w:t>
      </w:r>
      <w:r>
        <w:rPr>
          <w:rStyle w:val="HTMLCode"/>
        </w:rPr>
        <w:t>);</w:t>
      </w:r>
    </w:p>
    <w:p w14:paraId="63F58C5F" w14:textId="77777777" w:rsidR="00A769D3" w:rsidRDefault="00A769D3" w:rsidP="00A769D3">
      <w:pPr>
        <w:pStyle w:val="HTMLPreformatted"/>
        <w:ind w:left="2160"/>
        <w:rPr>
          <w:rStyle w:val="HTMLCode"/>
        </w:rPr>
      </w:pPr>
      <w:r>
        <w:rPr>
          <w:rStyle w:val="hljs-builtin"/>
        </w:rPr>
        <w:t>cin</w:t>
      </w:r>
      <w:r>
        <w:rPr>
          <w:rStyle w:val="HTMLCode"/>
        </w:rPr>
        <w:t>.tie(</w:t>
      </w:r>
      <w:r>
        <w:rPr>
          <w:rStyle w:val="hljs-literal"/>
        </w:rPr>
        <w:t>NULL</w:t>
      </w:r>
      <w:r>
        <w:rPr>
          <w:rStyle w:val="HTMLCode"/>
        </w:rPr>
        <w:t>);</w:t>
      </w:r>
    </w:p>
    <w:p w14:paraId="5E16F5B9" w14:textId="77777777" w:rsidR="00A769D3" w:rsidRDefault="00000000" w:rsidP="00A769D3">
      <w:r>
        <w:pict w14:anchorId="7300292B">
          <v:rect id="_x0000_i1033" style="width:0;height:1.5pt" o:hralign="center" o:hrstd="t" o:hr="t" fillcolor="#a0a0a0" stroked="f"/>
        </w:pict>
      </w:r>
    </w:p>
    <w:p w14:paraId="31DD928C" w14:textId="77777777" w:rsidR="00A769D3" w:rsidRDefault="00A769D3" w:rsidP="00A769D3">
      <w:pPr>
        <w:pStyle w:val="Heading3"/>
      </w:pPr>
      <w:r>
        <w:lastRenderedPageBreak/>
        <w:t>Phần 4: Bài Học Rút Ra &amp; Các Kỹ Năng Cần Rèn Luyện</w:t>
      </w:r>
    </w:p>
    <w:p w14:paraId="1C4BE49F" w14:textId="77777777" w:rsidR="00A769D3" w:rsidRDefault="00A769D3" w:rsidP="00A769D3">
      <w:pPr>
        <w:pStyle w:val="NormalWeb"/>
        <w:numPr>
          <w:ilvl w:val="0"/>
          <w:numId w:val="17"/>
        </w:numPr>
      </w:pPr>
      <w:r>
        <w:rPr>
          <w:b/>
          <w:bCs/>
        </w:rPr>
        <w:t>Luôn đọc kỹ đề bài:</w:t>
      </w:r>
      <w:r>
        <w:t xml:space="preserve"> Đảm bảo hiểu rõ tất cả các yêu cầu, giới hạn (</w:t>
      </w:r>
      <w:r>
        <w:rPr>
          <w:rStyle w:val="HTMLCode"/>
        </w:rPr>
        <w:t>N</w:t>
      </w:r>
      <w:r>
        <w:t xml:space="preserve"> lớn, </w:t>
      </w:r>
      <w:r>
        <w:rPr>
          <w:rStyle w:val="HTMLCode"/>
        </w:rPr>
        <w:t>a,b</w:t>
      </w:r>
      <w:r>
        <w:t xml:space="preserve"> nhỏ), và ví dụ.</w:t>
      </w:r>
    </w:p>
    <w:p w14:paraId="268E607C" w14:textId="77777777" w:rsidR="00A769D3" w:rsidRDefault="00A769D3" w:rsidP="00A769D3">
      <w:pPr>
        <w:pStyle w:val="NormalWeb"/>
        <w:numPr>
          <w:ilvl w:val="0"/>
          <w:numId w:val="17"/>
        </w:numPr>
      </w:pPr>
      <w:r>
        <w:rPr>
          <w:b/>
          <w:bCs/>
        </w:rPr>
        <w:t>Nghĩ về các trường hợp đặc biệt (Edge Cases):</w:t>
      </w:r>
      <w:r>
        <w:t xml:space="preserve"> </w:t>
      </w:r>
      <w:r>
        <w:rPr>
          <w:rStyle w:val="HTMLCode"/>
        </w:rPr>
        <w:t>0</w:t>
      </w:r>
      <w:r>
        <w:t>, số âm, giá trị nhỏ nhất/lớn nhất của kiểu dữ liệu.</w:t>
      </w:r>
    </w:p>
    <w:p w14:paraId="3F183BC8" w14:textId="77777777" w:rsidR="00A769D3" w:rsidRDefault="00A769D3" w:rsidP="00A769D3">
      <w:pPr>
        <w:pStyle w:val="NormalWeb"/>
        <w:numPr>
          <w:ilvl w:val="0"/>
          <w:numId w:val="17"/>
        </w:numPr>
      </w:pPr>
      <w:r>
        <w:rPr>
          <w:b/>
          <w:bCs/>
        </w:rPr>
        <w:t>Chọn kiểu dữ liệu phù hợp:</w:t>
      </w:r>
      <w:r>
        <w:t xml:space="preserve"> Luôn dùng </w:t>
      </w:r>
      <w:r>
        <w:rPr>
          <w:rStyle w:val="HTMLCode"/>
        </w:rPr>
        <w:t>long long</w:t>
      </w:r>
      <w:r>
        <w:t xml:space="preserve"> khi biết số có thể vượt quá </w:t>
      </w:r>
      <w:r>
        <w:rPr>
          <w:rStyle w:val="mord"/>
        </w:rPr>
        <w:t>2times109</w:t>
      </w:r>
      <w:r>
        <w:t>.</w:t>
      </w:r>
    </w:p>
    <w:p w14:paraId="1FBA2D1E" w14:textId="77777777" w:rsidR="00A769D3" w:rsidRDefault="00A769D3" w:rsidP="00A769D3">
      <w:pPr>
        <w:pStyle w:val="NormalWeb"/>
        <w:numPr>
          <w:ilvl w:val="0"/>
          <w:numId w:val="17"/>
        </w:numPr>
      </w:pPr>
      <w:r>
        <w:rPr>
          <w:b/>
          <w:bCs/>
        </w:rPr>
        <w:t>Đọc thông báo lỗi của Compiler:</w:t>
      </w:r>
      <w:r>
        <w:t xml:space="preserve"> Đây là "người thầy" đầu tiên và quan trọng nhất.</w:t>
      </w:r>
    </w:p>
    <w:p w14:paraId="446199FC" w14:textId="77777777" w:rsidR="00A769D3" w:rsidRDefault="00A769D3" w:rsidP="00A769D3">
      <w:pPr>
        <w:pStyle w:val="NormalWeb"/>
        <w:numPr>
          <w:ilvl w:val="0"/>
          <w:numId w:val="17"/>
        </w:numPr>
      </w:pPr>
      <w:r>
        <w:rPr>
          <w:b/>
          <w:bCs/>
        </w:rPr>
        <w:t>Kiểm tra logic kỹ càng:</w:t>
      </w:r>
      <w:r>
        <w:t xml:space="preserve"> Với các test case nhỏ, tự tay tính toán để đối chiếu.</w:t>
      </w:r>
    </w:p>
    <w:p w14:paraId="6F5D3A53" w14:textId="77777777" w:rsidR="00A769D3" w:rsidRDefault="00A769D3" w:rsidP="00A769D3">
      <w:pPr>
        <w:pStyle w:val="NormalWeb"/>
        <w:numPr>
          <w:ilvl w:val="0"/>
          <w:numId w:val="17"/>
        </w:numPr>
      </w:pPr>
      <w:r>
        <w:rPr>
          <w:b/>
          <w:bCs/>
        </w:rPr>
        <w:t>Cân nhắc hiệu suất:</w:t>
      </w:r>
      <w:r>
        <w:t xml:space="preserve"> Đối với </w:t>
      </w:r>
      <w:r>
        <w:rPr>
          <w:rStyle w:val="HTMLCode"/>
        </w:rPr>
        <w:t>N</w:t>
      </w:r>
      <w:r>
        <w:t xml:space="preserve"> lớn, </w:t>
      </w:r>
      <w:r>
        <w:rPr>
          <w:rStyle w:val="HTMLCode"/>
        </w:rPr>
        <w:t>for</w:t>
      </w:r>
      <w:r>
        <w:t>/</w:t>
      </w:r>
      <w:r>
        <w:rPr>
          <w:rStyle w:val="HTMLCode"/>
        </w:rPr>
        <w:t>while</w:t>
      </w:r>
      <w:r>
        <w:t xml:space="preserve"> lặp tuyến tính thường không đủ. Cần nghĩ đến công thức toán học, tìm kiếm nhị phân, hoặc các cấu trúc dữ liệu, thuật toán hiệu quả hơn.</w:t>
      </w:r>
    </w:p>
    <w:p w14:paraId="669383ED" w14:textId="77777777" w:rsidR="00A769D3" w:rsidRDefault="00A769D3" w:rsidP="00A769D3">
      <w:pPr>
        <w:pStyle w:val="NormalWeb"/>
        <w:numPr>
          <w:ilvl w:val="0"/>
          <w:numId w:val="17"/>
        </w:numPr>
      </w:pPr>
      <w:r>
        <w:rPr>
          <w:b/>
          <w:bCs/>
        </w:rPr>
        <w:t>Sử dụng Debugger:</w:t>
      </w:r>
      <w:r>
        <w:t xml:space="preserve"> Học cách dùng debugger để "xem" chương trình chạy từng bước và giá trị của các biến.</w:t>
      </w:r>
    </w:p>
    <w:p w14:paraId="44390C04" w14:textId="77777777" w:rsidR="00A769D3" w:rsidRDefault="00A769D3" w:rsidP="00A769D3">
      <w:pPr>
        <w:pStyle w:val="NormalWeb"/>
        <w:numPr>
          <w:ilvl w:val="0"/>
          <w:numId w:val="17"/>
        </w:numPr>
      </w:pPr>
      <w:r>
        <w:rPr>
          <w:b/>
          <w:bCs/>
        </w:rPr>
        <w:t>Thực hành, thực hành, thực hành:</w:t>
      </w:r>
      <w:r>
        <w:t xml:space="preserve"> Cách tốt nhất để quen với các lỗi và cách sửa chúng.</w:t>
      </w:r>
    </w:p>
    <w:p w14:paraId="71B9B021" w14:textId="5B8EC507" w:rsidR="00A22E9F" w:rsidRDefault="00000000" w:rsidP="00A769D3">
      <w:r>
        <w:t>Phần 4: Bài Học Rút Ra &amp; Các Kỹ Năng Cần Rèn Luyện</w:t>
      </w:r>
    </w:p>
    <w:p w14:paraId="274A3832" w14:textId="77777777" w:rsidR="00A769D3" w:rsidRDefault="00A769D3" w:rsidP="00A769D3">
      <w:pPr>
        <w:pStyle w:val="Heading3"/>
      </w:pPr>
      <w:r>
        <w:t>Phần 1: Lỗi Cú Pháp (Syntax Errors) - "Lỗi chính tả của máy tính"</w:t>
      </w:r>
    </w:p>
    <w:p w14:paraId="655AA044" w14:textId="77777777" w:rsidR="00A769D3" w:rsidRDefault="00A769D3" w:rsidP="00A769D3">
      <w:pPr>
        <w:pStyle w:val="NormalWeb"/>
        <w:numPr>
          <w:ilvl w:val="0"/>
          <w:numId w:val="14"/>
        </w:numPr>
      </w:pPr>
      <w:r>
        <w:rPr>
          <w:b/>
          <w:bCs/>
        </w:rPr>
        <w:t>Đặc điểm:</w:t>
      </w:r>
      <w:r>
        <w:t xml:space="preserve"> Trình biên dịch "không hiểu" code của mình. Nó sẽ báo lỗi và không cho mình chạy chương trình. Lỗi này thường dễ sửa vì trình biên dịch chỉ ra khá rõ ràng.</w:t>
      </w:r>
    </w:p>
    <w:p w14:paraId="60C34331" w14:textId="77777777" w:rsidR="00A769D3" w:rsidRDefault="00A769D3" w:rsidP="00A769D3">
      <w:pPr>
        <w:pStyle w:val="NormalWeb"/>
        <w:numPr>
          <w:ilvl w:val="0"/>
          <w:numId w:val="14"/>
        </w:numPr>
      </w:pPr>
      <w:r>
        <w:rPr>
          <w:b/>
          <w:bCs/>
        </w:rPr>
        <w:t>Cách nhận biết:</w:t>
      </w:r>
      <w:r>
        <w:t xml:space="preserve"> Dòng thông báo lỗi màu đỏ (hoặc màu khác tùy IDE), có số dòng và mô tả lỗi.</w:t>
      </w:r>
    </w:p>
    <w:p w14:paraId="3DF59D9F" w14:textId="77777777" w:rsidR="00A769D3" w:rsidRDefault="00A769D3" w:rsidP="00A769D3">
      <w:pPr>
        <w:pStyle w:val="NormalWeb"/>
        <w:numPr>
          <w:ilvl w:val="0"/>
          <w:numId w:val="14"/>
        </w:numPr>
      </w:pPr>
      <w:r>
        <w:rPr>
          <w:b/>
          <w:bCs/>
        </w:rPr>
        <w:t>Những lỗi mình đã gặp và cách khắc phục:</w:t>
      </w:r>
    </w:p>
    <w:p w14:paraId="12ACA90B" w14:textId="77777777" w:rsidR="00A769D3" w:rsidRDefault="00A769D3" w:rsidP="00A769D3">
      <w:pPr>
        <w:pStyle w:val="NormalWeb"/>
        <w:numPr>
          <w:ilvl w:val="1"/>
          <w:numId w:val="14"/>
        </w:numPr>
      </w:pPr>
      <w:r>
        <w:rPr>
          <w:b/>
          <w:bCs/>
        </w:rPr>
        <w:t xml:space="preserve">Thiếu dấu chấm phẩy </w:t>
      </w:r>
      <w:r>
        <w:rPr>
          <w:rStyle w:val="HTMLCode"/>
          <w:b/>
          <w:bCs/>
        </w:rPr>
        <w:t>;</w:t>
      </w:r>
      <w:r>
        <w:rPr>
          <w:b/>
          <w:bCs/>
        </w:rPr>
        <w:t>:</w:t>
      </w:r>
    </w:p>
    <w:p w14:paraId="04DDBB07" w14:textId="77777777" w:rsidR="00A769D3" w:rsidRDefault="00A769D3" w:rsidP="00A769D3">
      <w:pPr>
        <w:pStyle w:val="NormalWeb"/>
        <w:numPr>
          <w:ilvl w:val="2"/>
          <w:numId w:val="14"/>
        </w:numPr>
      </w:pPr>
      <w:r>
        <w:rPr>
          <w:b/>
          <w:bCs/>
        </w:rPr>
        <w:t>Ví dụ lỗi:</w:t>
      </w:r>
    </w:p>
    <w:p w14:paraId="495CBF94" w14:textId="77777777" w:rsidR="00A769D3" w:rsidRDefault="00A769D3" w:rsidP="00A769D3">
      <w:pPr>
        <w:spacing w:beforeAutospacing="1" w:afterAutospacing="1"/>
        <w:ind w:left="2160"/>
      </w:pPr>
      <w:r>
        <w:rPr>
          <w:rStyle w:val="ng-tns-c2657516664-79"/>
        </w:rPr>
        <w:t>C++</w:t>
      </w:r>
    </w:p>
    <w:p w14:paraId="062E67E9" w14:textId="77777777" w:rsidR="00A769D3" w:rsidRDefault="00A769D3" w:rsidP="00A769D3">
      <w:pPr>
        <w:pStyle w:val="HTMLPreformatted"/>
        <w:ind w:left="2160"/>
        <w:rPr>
          <w:rStyle w:val="HTMLCode"/>
        </w:rPr>
      </w:pPr>
      <w:r>
        <w:rPr>
          <w:rStyle w:val="hljs-keyword"/>
        </w:rPr>
        <w:t>int</w:t>
      </w:r>
      <w:r>
        <w:rPr>
          <w:rStyle w:val="HTMLCode"/>
        </w:rPr>
        <w:t xml:space="preserve"> x = </w:t>
      </w:r>
      <w:r>
        <w:rPr>
          <w:rStyle w:val="hljs-number"/>
          <w:rFonts w:eastAsiaTheme="majorEastAsia"/>
        </w:rPr>
        <w:t>5</w:t>
      </w:r>
    </w:p>
    <w:p w14:paraId="3D5512A3" w14:textId="77777777" w:rsidR="00A769D3" w:rsidRDefault="00A769D3" w:rsidP="00A769D3">
      <w:pPr>
        <w:pStyle w:val="HTMLPreformatted"/>
        <w:ind w:left="2160"/>
        <w:rPr>
          <w:rStyle w:val="HTMLCode"/>
        </w:rPr>
      </w:pPr>
      <w:r>
        <w:rPr>
          <w:rStyle w:val="hljs-builtin"/>
        </w:rPr>
        <w:t>cout</w:t>
      </w:r>
      <w:r>
        <w:rPr>
          <w:rStyle w:val="HTMLCode"/>
        </w:rPr>
        <w:t xml:space="preserve"> &lt;&lt; x &lt;&lt; </w:t>
      </w:r>
      <w:r>
        <w:rPr>
          <w:rStyle w:val="hljs-builtin"/>
        </w:rPr>
        <w:t>endl</w:t>
      </w:r>
      <w:r>
        <w:rPr>
          <w:rStyle w:val="HTMLCode"/>
        </w:rPr>
        <w:t xml:space="preserve">; </w:t>
      </w:r>
      <w:r>
        <w:rPr>
          <w:rStyle w:val="hljs-comment"/>
        </w:rPr>
        <w:t>// Lỗi ở đây vì thiếu ; sau dòng trên</w:t>
      </w:r>
    </w:p>
    <w:p w14:paraId="03B8CB83" w14:textId="77777777" w:rsidR="00A769D3" w:rsidRDefault="00A769D3" w:rsidP="00A769D3">
      <w:pPr>
        <w:pStyle w:val="NormalWeb"/>
        <w:numPr>
          <w:ilvl w:val="2"/>
          <w:numId w:val="14"/>
        </w:numPr>
      </w:pPr>
      <w:r>
        <w:rPr>
          <w:b/>
          <w:bCs/>
        </w:rPr>
        <w:t>Cách sửa:</w:t>
      </w:r>
      <w:r>
        <w:t xml:space="preserve"> Luôn nhớ đặt </w:t>
      </w:r>
      <w:r>
        <w:rPr>
          <w:rStyle w:val="HTMLCode"/>
        </w:rPr>
        <w:t>;</w:t>
      </w:r>
      <w:r>
        <w:t xml:space="preserve"> sau mỗi câu lệnh (trừ khối lệnh </w:t>
      </w:r>
      <w:r>
        <w:rPr>
          <w:rStyle w:val="HTMLCode"/>
        </w:rPr>
        <w:t>{}</w:t>
      </w:r>
      <w:r>
        <w:t xml:space="preserve">, </w:t>
      </w:r>
      <w:r>
        <w:rPr>
          <w:rStyle w:val="HTMLCode"/>
        </w:rPr>
        <w:t>if</w:t>
      </w:r>
      <w:r>
        <w:t xml:space="preserve">, </w:t>
      </w:r>
      <w:r>
        <w:rPr>
          <w:rStyle w:val="HTMLCode"/>
        </w:rPr>
        <w:t>for</w:t>
      </w:r>
      <w:r>
        <w:t xml:space="preserve">, </w:t>
      </w:r>
      <w:r>
        <w:rPr>
          <w:rStyle w:val="HTMLCode"/>
        </w:rPr>
        <w:t>while</w:t>
      </w:r>
      <w:r>
        <w:t>).</w:t>
      </w:r>
    </w:p>
    <w:p w14:paraId="63642153" w14:textId="77777777" w:rsidR="00A769D3" w:rsidRDefault="00A769D3" w:rsidP="00A769D3">
      <w:pPr>
        <w:pStyle w:val="NormalWeb"/>
        <w:numPr>
          <w:ilvl w:val="1"/>
          <w:numId w:val="14"/>
        </w:numPr>
      </w:pPr>
      <w:r>
        <w:rPr>
          <w:b/>
          <w:bCs/>
        </w:rPr>
        <w:t xml:space="preserve">Sử dụng tên biến/hằng sai trong </w:t>
      </w:r>
      <w:r>
        <w:rPr>
          <w:rStyle w:val="HTMLCode"/>
          <w:b/>
          <w:bCs/>
        </w:rPr>
        <w:t>switch-case</w:t>
      </w:r>
      <w:r>
        <w:rPr>
          <w:b/>
          <w:bCs/>
        </w:rPr>
        <w:t>:</w:t>
      </w:r>
    </w:p>
    <w:p w14:paraId="135F6AF6" w14:textId="77777777" w:rsidR="00A769D3" w:rsidRDefault="00A769D3" w:rsidP="00A769D3">
      <w:pPr>
        <w:pStyle w:val="NormalWeb"/>
        <w:numPr>
          <w:ilvl w:val="2"/>
          <w:numId w:val="14"/>
        </w:numPr>
      </w:pPr>
      <w:r>
        <w:rPr>
          <w:b/>
          <w:bCs/>
        </w:rPr>
        <w:t>Lỗi mình mắc:</w:t>
      </w:r>
      <w:r>
        <w:t xml:space="preserve"> Viết </w:t>
      </w:r>
      <w:r>
        <w:rPr>
          <w:rStyle w:val="HTMLCode"/>
        </w:rPr>
        <w:t>case a:</w:t>
      </w:r>
      <w:r>
        <w:t xml:space="preserve"> thay vì </w:t>
      </w:r>
      <w:r>
        <w:rPr>
          <w:rStyle w:val="HTMLCode"/>
        </w:rPr>
        <w:t>case 'a':</w:t>
      </w:r>
      <w:r>
        <w:t xml:space="preserve"> trong </w:t>
      </w:r>
      <w:r>
        <w:rPr>
          <w:rStyle w:val="HTMLCode"/>
        </w:rPr>
        <w:t>switch</w:t>
      </w:r>
      <w:r>
        <w:t xml:space="preserve"> khi so sánh ký tự.</w:t>
      </w:r>
    </w:p>
    <w:p w14:paraId="4E9711DE" w14:textId="77777777" w:rsidR="00A769D3" w:rsidRDefault="00A769D3" w:rsidP="00A769D3">
      <w:pPr>
        <w:pStyle w:val="NormalWeb"/>
        <w:numPr>
          <w:ilvl w:val="2"/>
          <w:numId w:val="14"/>
        </w:numPr>
      </w:pPr>
      <w:r>
        <w:rPr>
          <w:b/>
          <w:bCs/>
        </w:rPr>
        <w:t>Giải thích:</w:t>
      </w:r>
      <w:r>
        <w:t xml:space="preserve"> </w:t>
      </w:r>
      <w:r>
        <w:rPr>
          <w:rStyle w:val="HTMLCode"/>
        </w:rPr>
        <w:t>switch-case</w:t>
      </w:r>
      <w:r>
        <w:t xml:space="preserve"> chỉ chấp nhận các giá trị </w:t>
      </w:r>
      <w:r>
        <w:rPr>
          <w:b/>
          <w:bCs/>
        </w:rPr>
        <w:t>hằng</w:t>
      </w:r>
      <w:r>
        <w:t xml:space="preserve"> (chữ số, ký tự trong nháy đơn </w:t>
      </w:r>
      <w:r>
        <w:rPr>
          <w:rStyle w:val="HTMLCode"/>
        </w:rPr>
        <w:t>' '</w:t>
      </w:r>
      <w:r>
        <w:t xml:space="preserve">, hoặc hằng số). Nếu mình không có dấu nháy đơn, máy tính nghĩ </w:t>
      </w:r>
      <w:r>
        <w:rPr>
          <w:rStyle w:val="HTMLCode"/>
        </w:rPr>
        <w:t>a</w:t>
      </w:r>
      <w:r>
        <w:t xml:space="preserve"> là một </w:t>
      </w:r>
      <w:r>
        <w:rPr>
          <w:b/>
          <w:bCs/>
        </w:rPr>
        <w:t>biến</w:t>
      </w:r>
      <w:r>
        <w:t xml:space="preserve"> và báo lỗi.</w:t>
      </w:r>
    </w:p>
    <w:p w14:paraId="14955BD3" w14:textId="77777777" w:rsidR="00A769D3" w:rsidRDefault="00A769D3" w:rsidP="00A769D3">
      <w:pPr>
        <w:pStyle w:val="NormalWeb"/>
        <w:numPr>
          <w:ilvl w:val="2"/>
          <w:numId w:val="14"/>
        </w:numPr>
      </w:pPr>
      <w:r>
        <w:rPr>
          <w:b/>
          <w:bCs/>
        </w:rPr>
        <w:lastRenderedPageBreak/>
        <w:t>Cách sửa:</w:t>
      </w:r>
      <w:r>
        <w:t xml:space="preserve"> Luôn đặt ký tự trong dấu nháy đơn </w:t>
      </w:r>
      <w:r>
        <w:rPr>
          <w:rStyle w:val="HTMLCode"/>
        </w:rPr>
        <w:t>' '</w:t>
      </w:r>
      <w:r>
        <w:t xml:space="preserve"> khi dùng trong </w:t>
      </w:r>
      <w:r>
        <w:rPr>
          <w:rStyle w:val="HTMLCode"/>
        </w:rPr>
        <w:t>case</w:t>
      </w:r>
      <w:r>
        <w:t xml:space="preserve">, ví dụ: </w:t>
      </w:r>
      <w:r>
        <w:rPr>
          <w:rStyle w:val="HTMLCode"/>
        </w:rPr>
        <w:t>case 'A':</w:t>
      </w:r>
      <w:r>
        <w:t xml:space="preserve">, </w:t>
      </w:r>
      <w:r>
        <w:rPr>
          <w:rStyle w:val="HTMLCode"/>
        </w:rPr>
        <w:t>case '0':</w:t>
      </w:r>
      <w:r>
        <w:t>.</w:t>
      </w:r>
    </w:p>
    <w:p w14:paraId="40F06FE4" w14:textId="77777777" w:rsidR="00A769D3" w:rsidRDefault="00A769D3" w:rsidP="00A769D3">
      <w:pPr>
        <w:pStyle w:val="NormalWeb"/>
        <w:numPr>
          <w:ilvl w:val="1"/>
          <w:numId w:val="14"/>
        </w:numPr>
      </w:pPr>
      <w:r>
        <w:rPr>
          <w:b/>
          <w:bCs/>
        </w:rPr>
        <w:t>Dấu ngoặc kép trong chuỗi in ra:</w:t>
      </w:r>
    </w:p>
    <w:p w14:paraId="6301472E" w14:textId="77777777" w:rsidR="00A769D3" w:rsidRDefault="00A769D3" w:rsidP="00A769D3">
      <w:pPr>
        <w:pStyle w:val="NormalWeb"/>
        <w:numPr>
          <w:ilvl w:val="2"/>
          <w:numId w:val="14"/>
        </w:numPr>
      </w:pPr>
      <w:r>
        <w:rPr>
          <w:b/>
          <w:bCs/>
        </w:rPr>
        <w:t>Lỗi mình mắc:</w:t>
      </w:r>
      <w:r>
        <w:t xml:space="preserve"> </w:t>
      </w:r>
      <w:r>
        <w:rPr>
          <w:rStyle w:val="HTMLCode"/>
        </w:rPr>
        <w:t>cout &lt;&lt; "I want to say " "How are you?" ";</w:t>
      </w:r>
    </w:p>
    <w:p w14:paraId="4314A93F" w14:textId="77777777" w:rsidR="00A769D3" w:rsidRDefault="00A769D3" w:rsidP="00A769D3">
      <w:pPr>
        <w:pStyle w:val="NormalWeb"/>
        <w:numPr>
          <w:ilvl w:val="2"/>
          <w:numId w:val="14"/>
        </w:numPr>
      </w:pPr>
      <w:r>
        <w:rPr>
          <w:b/>
          <w:bCs/>
        </w:rPr>
        <w:t>Giải thích:</w:t>
      </w:r>
      <w:r>
        <w:t xml:space="preserve"> Khi máy tính thấy dấu </w:t>
      </w:r>
      <w:r>
        <w:rPr>
          <w:rStyle w:val="HTMLCode"/>
        </w:rPr>
        <w:t>"</w:t>
      </w:r>
      <w:r>
        <w:t xml:space="preserve"> thứ hai, nó nghĩ đó là kết thúc của chuỗi đầu tiên. Dấu </w:t>
      </w:r>
      <w:r>
        <w:rPr>
          <w:rStyle w:val="HTMLCode"/>
        </w:rPr>
        <w:t>"</w:t>
      </w:r>
      <w:r>
        <w:t xml:space="preserve"> tiếp theo sẽ bị hiểu là bắt đầu một chuỗi mới mà không có toán tử nối.</w:t>
      </w:r>
    </w:p>
    <w:p w14:paraId="0AADA131" w14:textId="77777777" w:rsidR="00A769D3" w:rsidRDefault="00A769D3" w:rsidP="00A769D3">
      <w:pPr>
        <w:pStyle w:val="NormalWeb"/>
        <w:numPr>
          <w:ilvl w:val="2"/>
          <w:numId w:val="14"/>
        </w:numPr>
      </w:pPr>
      <w:r>
        <w:rPr>
          <w:b/>
          <w:bCs/>
        </w:rPr>
        <w:t>Cách sửa:</w:t>
      </w:r>
      <w:r>
        <w:t xml:space="preserve"> Dùng ký tự thoát </w:t>
      </w:r>
      <w:r>
        <w:rPr>
          <w:rStyle w:val="HTMLCode"/>
        </w:rPr>
        <w:t>\</w:t>
      </w:r>
      <w:r>
        <w:t xml:space="preserve"> trước dấu ngoặc kép bên trong chuỗi: </w:t>
      </w:r>
      <w:r>
        <w:rPr>
          <w:rStyle w:val="HTMLCode"/>
        </w:rPr>
        <w:t>cout &lt;&lt; "I want to say \"How are you?\"";</w:t>
      </w:r>
    </w:p>
    <w:p w14:paraId="420D9D55" w14:textId="77777777" w:rsidR="00A769D3" w:rsidRDefault="00A769D3" w:rsidP="00A769D3">
      <w:pPr>
        <w:pStyle w:val="NormalWeb"/>
        <w:numPr>
          <w:ilvl w:val="1"/>
          <w:numId w:val="14"/>
        </w:numPr>
      </w:pPr>
      <w:r>
        <w:rPr>
          <w:b/>
          <w:bCs/>
        </w:rPr>
        <w:t>Ký tự lạ/không hợp lệ (</w:t>
      </w:r>
      <w:r>
        <w:rPr>
          <w:rStyle w:val="HTMLCode"/>
          <w:b/>
          <w:bCs/>
        </w:rPr>
        <w:t>stray character</w:t>
      </w:r>
      <w:r>
        <w:rPr>
          <w:b/>
          <w:bCs/>
        </w:rPr>
        <w:t>):</w:t>
      </w:r>
    </w:p>
    <w:p w14:paraId="1F599920" w14:textId="77777777" w:rsidR="00A769D3" w:rsidRDefault="00A769D3" w:rsidP="00A769D3">
      <w:pPr>
        <w:pStyle w:val="NormalWeb"/>
        <w:numPr>
          <w:ilvl w:val="2"/>
          <w:numId w:val="14"/>
        </w:numPr>
      </w:pPr>
      <w:r>
        <w:rPr>
          <w:b/>
          <w:bCs/>
        </w:rPr>
        <w:t>Lỗi mình mắc:</w:t>
      </w:r>
      <w:r>
        <w:t xml:space="preserve"> </w:t>
      </w:r>
      <w:r>
        <w:rPr>
          <w:rStyle w:val="HTMLCode"/>
        </w:rPr>
        <w:t>error: stray '\327' in program</w:t>
      </w:r>
    </w:p>
    <w:p w14:paraId="4B5432E5" w14:textId="77777777" w:rsidR="00A769D3" w:rsidRDefault="00A769D3" w:rsidP="00A769D3">
      <w:pPr>
        <w:pStyle w:val="NormalWeb"/>
        <w:numPr>
          <w:ilvl w:val="2"/>
          <w:numId w:val="14"/>
        </w:numPr>
      </w:pPr>
      <w:r>
        <w:rPr>
          <w:b/>
          <w:bCs/>
        </w:rPr>
        <w:t>Giải thích:</w:t>
      </w:r>
      <w:r>
        <w:t xml:space="preserve"> Thường do mình copy code từ đâu đó có dính ký tự đặc biệt (ví dụ dấu nhân </w:t>
      </w:r>
      <w:r>
        <w:rPr>
          <w:rStyle w:val="HTMLCode"/>
        </w:rPr>
        <w:t>×</w:t>
      </w:r>
      <w:r>
        <w:t xml:space="preserve"> không phải </w:t>
      </w:r>
      <w:r>
        <w:rPr>
          <w:rStyle w:val="HTMLCode"/>
        </w:rPr>
        <w:t>*</w:t>
      </w:r>
      <w:r>
        <w:t xml:space="preserve">, hay dấu gạch ngang dài không phải </w:t>
      </w:r>
      <w:r>
        <w:rPr>
          <w:rStyle w:val="HTMLCode"/>
        </w:rPr>
        <w:t>-</w:t>
      </w:r>
      <w:r>
        <w:t>), hoặc do gõ nhầm.</w:t>
      </w:r>
    </w:p>
    <w:p w14:paraId="783165F6" w14:textId="77777777" w:rsidR="00A769D3" w:rsidRDefault="00A769D3" w:rsidP="00A769D3">
      <w:pPr>
        <w:pStyle w:val="NormalWeb"/>
        <w:numPr>
          <w:ilvl w:val="2"/>
          <w:numId w:val="14"/>
        </w:numPr>
      </w:pPr>
      <w:r>
        <w:rPr>
          <w:b/>
          <w:bCs/>
        </w:rPr>
        <w:t>Cách sửa:</w:t>
      </w:r>
      <w:r>
        <w:t xml:space="preserve"> Rà soát lại dòng code mà trình biên dịch báo lỗi, tìm và xóa/thay thế các ký tự bất thường. Đảm bảo dùng các ký tự ASCII chuẩn.</w:t>
      </w:r>
    </w:p>
    <w:p w14:paraId="1A21885A" w14:textId="77777777" w:rsidR="00A769D3" w:rsidRDefault="00A769D3" w:rsidP="00A769D3">
      <w:pPr>
        <w:pStyle w:val="NormalWeb"/>
        <w:numPr>
          <w:ilvl w:val="1"/>
          <w:numId w:val="14"/>
        </w:numPr>
      </w:pPr>
      <w:r>
        <w:rPr>
          <w:b/>
          <w:bCs/>
        </w:rPr>
        <w:t>Khai báo kiểu dữ liệu không chuẩn:</w:t>
      </w:r>
    </w:p>
    <w:p w14:paraId="1378B373" w14:textId="77777777" w:rsidR="00A769D3" w:rsidRDefault="00A769D3" w:rsidP="00A769D3">
      <w:pPr>
        <w:pStyle w:val="NormalWeb"/>
        <w:numPr>
          <w:ilvl w:val="2"/>
          <w:numId w:val="14"/>
        </w:numPr>
      </w:pPr>
      <w:r>
        <w:rPr>
          <w:b/>
          <w:bCs/>
        </w:rPr>
        <w:t>Lỗi mình mắc:</w:t>
      </w:r>
      <w:r>
        <w:t xml:space="preserve"> </w:t>
      </w:r>
      <w:r>
        <w:rPr>
          <w:rStyle w:val="HTMLCode"/>
        </w:rPr>
        <w:t>int long long</w:t>
      </w:r>
      <w:r>
        <w:t xml:space="preserve"> thay vì </w:t>
      </w:r>
      <w:r>
        <w:rPr>
          <w:rStyle w:val="HTMLCode"/>
        </w:rPr>
        <w:t>long long</w:t>
      </w:r>
      <w:r>
        <w:t>.</w:t>
      </w:r>
    </w:p>
    <w:p w14:paraId="1888F296" w14:textId="77777777" w:rsidR="00A769D3" w:rsidRDefault="00A769D3" w:rsidP="00A769D3">
      <w:pPr>
        <w:pStyle w:val="NormalWeb"/>
        <w:numPr>
          <w:ilvl w:val="2"/>
          <w:numId w:val="14"/>
        </w:numPr>
      </w:pPr>
      <w:r>
        <w:rPr>
          <w:b/>
          <w:bCs/>
        </w:rPr>
        <w:t>Cách sửa:</w:t>
      </w:r>
      <w:r>
        <w:t xml:space="preserve"> Luôn dùng </w:t>
      </w:r>
      <w:r>
        <w:rPr>
          <w:rStyle w:val="HTMLCode"/>
        </w:rPr>
        <w:t>long long</w:t>
      </w:r>
      <w:r>
        <w:t xml:space="preserve"> khi cần số nguyên lớn.</w:t>
      </w:r>
    </w:p>
    <w:p w14:paraId="58CF139F" w14:textId="77777777" w:rsidR="00A769D3" w:rsidRDefault="00000000" w:rsidP="00A769D3">
      <w:r>
        <w:pict w14:anchorId="15BBD244">
          <v:rect id="_x0000_i1034" style="width:0;height:1.5pt" o:hralign="center" o:hrstd="t" o:hr="t" fillcolor="#a0a0a0" stroked="f"/>
        </w:pict>
      </w:r>
    </w:p>
    <w:p w14:paraId="1B309E45" w14:textId="77777777" w:rsidR="00A769D3" w:rsidRDefault="00A769D3" w:rsidP="00A769D3">
      <w:pPr>
        <w:pStyle w:val="Heading3"/>
      </w:pPr>
      <w:r>
        <w:t>Phần 2: Lỗi Logic (Logic Errors) - "Tôi đã bảo máy tính làm đúng, nhưng lại là việc sai"</w:t>
      </w:r>
    </w:p>
    <w:p w14:paraId="333478EF" w14:textId="77777777" w:rsidR="00A769D3" w:rsidRDefault="00A769D3" w:rsidP="00A769D3">
      <w:pPr>
        <w:pStyle w:val="NormalWeb"/>
        <w:numPr>
          <w:ilvl w:val="0"/>
          <w:numId w:val="15"/>
        </w:numPr>
      </w:pPr>
      <w:r>
        <w:rPr>
          <w:b/>
          <w:bCs/>
        </w:rPr>
        <w:t>Đặc điểm:</w:t>
      </w:r>
      <w:r>
        <w:t xml:space="preserve"> Chương trình chạy được, không báo lỗi. Nhưng kết quả đầu ra lại sai (thường là "Wrong Answer" trên hệ thống chấm bài).</w:t>
      </w:r>
    </w:p>
    <w:p w14:paraId="7F1047AE" w14:textId="77777777" w:rsidR="00A769D3" w:rsidRDefault="00A769D3" w:rsidP="00A769D3">
      <w:pPr>
        <w:pStyle w:val="NormalWeb"/>
        <w:numPr>
          <w:ilvl w:val="0"/>
          <w:numId w:val="15"/>
        </w:numPr>
      </w:pPr>
      <w:r>
        <w:rPr>
          <w:b/>
          <w:bCs/>
        </w:rPr>
        <w:t>Cách nhận biết:</w:t>
      </w:r>
      <w:r>
        <w:t xml:space="preserve"> Chương trình chạy xong, ra kết quả, nhưng kết quả đó không phải là cái mình mong muốn (ví dụ: không khớp với Sample Output, hoặc sai với test case tự nghĩ).</w:t>
      </w:r>
    </w:p>
    <w:p w14:paraId="2E9ADCC4" w14:textId="77777777" w:rsidR="00A769D3" w:rsidRDefault="00A769D3" w:rsidP="00A769D3">
      <w:pPr>
        <w:pStyle w:val="NormalWeb"/>
        <w:numPr>
          <w:ilvl w:val="0"/>
          <w:numId w:val="15"/>
        </w:numPr>
      </w:pPr>
      <w:r>
        <w:rPr>
          <w:b/>
          <w:bCs/>
        </w:rPr>
        <w:t>Những lỗi mình đã gặp và cách khắc phục:</w:t>
      </w:r>
    </w:p>
    <w:p w14:paraId="06141D1B" w14:textId="77777777" w:rsidR="00A769D3" w:rsidRDefault="00A769D3" w:rsidP="00A769D3">
      <w:pPr>
        <w:pStyle w:val="NormalWeb"/>
        <w:numPr>
          <w:ilvl w:val="1"/>
          <w:numId w:val="15"/>
        </w:numPr>
      </w:pPr>
      <w:r>
        <w:rPr>
          <w:b/>
          <w:bCs/>
        </w:rPr>
        <w:t>Thuật toán tìm Max/Min bị sai:</w:t>
      </w:r>
    </w:p>
    <w:p w14:paraId="4CAD3660" w14:textId="77777777" w:rsidR="00A769D3" w:rsidRDefault="00A769D3" w:rsidP="00A769D3">
      <w:pPr>
        <w:pStyle w:val="NormalWeb"/>
        <w:numPr>
          <w:ilvl w:val="2"/>
          <w:numId w:val="15"/>
        </w:numPr>
      </w:pPr>
      <w:r>
        <w:rPr>
          <w:b/>
          <w:bCs/>
        </w:rPr>
        <w:t>Lỗi mình mắc:</w:t>
      </w:r>
      <w:r>
        <w:t xml:space="preserve"> Dùng quá nhiều </w:t>
      </w:r>
      <w:r>
        <w:rPr>
          <w:rStyle w:val="HTMLCode"/>
        </w:rPr>
        <w:t>if-else if</w:t>
      </w:r>
      <w:r>
        <w:t xml:space="preserve"> với các điều kiện phức tạp để tìm số lớn nhất và nhỏ nhất trong 4 số.</w:t>
      </w:r>
    </w:p>
    <w:p w14:paraId="2C0BE91A" w14:textId="77777777" w:rsidR="00A769D3" w:rsidRDefault="00A769D3" w:rsidP="00A769D3">
      <w:pPr>
        <w:pStyle w:val="NormalWeb"/>
        <w:numPr>
          <w:ilvl w:val="2"/>
          <w:numId w:val="15"/>
        </w:numPr>
      </w:pPr>
      <w:r>
        <w:rPr>
          <w:b/>
          <w:bCs/>
        </w:rPr>
        <w:t>Giải thích:</w:t>
      </w:r>
      <w:r>
        <w:t xml:space="preserve"> Cách này rất dễ bỏ sót trường hợp hoặc viết sai điều kiện, dẫn đến kết quả không chính xác.</w:t>
      </w:r>
    </w:p>
    <w:p w14:paraId="5FFA5752" w14:textId="77777777" w:rsidR="00A769D3" w:rsidRDefault="00A769D3" w:rsidP="00A769D3">
      <w:pPr>
        <w:pStyle w:val="NormalWeb"/>
        <w:numPr>
          <w:ilvl w:val="2"/>
          <w:numId w:val="15"/>
        </w:numPr>
      </w:pPr>
      <w:r>
        <w:rPr>
          <w:b/>
          <w:bCs/>
        </w:rPr>
        <w:t>Cách sửa:</w:t>
      </w:r>
    </w:p>
    <w:p w14:paraId="21F4CC91" w14:textId="77777777" w:rsidR="00A769D3" w:rsidRDefault="00A769D3" w:rsidP="00A769D3">
      <w:pPr>
        <w:pStyle w:val="NormalWeb"/>
        <w:numPr>
          <w:ilvl w:val="3"/>
          <w:numId w:val="15"/>
        </w:numPr>
      </w:pPr>
      <w:r>
        <w:rPr>
          <w:b/>
          <w:bCs/>
        </w:rPr>
        <w:t>Tốt nhất:</w:t>
      </w:r>
      <w:r>
        <w:t xml:space="preserve"> Dùng hàm </w:t>
      </w:r>
      <w:r>
        <w:rPr>
          <w:rStyle w:val="HTMLCode"/>
        </w:rPr>
        <w:t>std::max</w:t>
      </w:r>
      <w:r>
        <w:t xml:space="preserve"> và </w:t>
      </w:r>
      <w:r>
        <w:rPr>
          <w:rStyle w:val="HTMLCode"/>
        </w:rPr>
        <w:t>std::min</w:t>
      </w:r>
      <w:r>
        <w:t xml:space="preserve"> (ví dụ: </w:t>
      </w:r>
      <w:r>
        <w:rPr>
          <w:rStyle w:val="HTMLCode"/>
        </w:rPr>
        <w:t>std::max({a,b,c,d})</w:t>
      </w:r>
      <w:r>
        <w:t>).</w:t>
      </w:r>
    </w:p>
    <w:p w14:paraId="4758A01B" w14:textId="77777777" w:rsidR="00A769D3" w:rsidRDefault="00A769D3" w:rsidP="00A769D3">
      <w:pPr>
        <w:pStyle w:val="NormalWeb"/>
        <w:numPr>
          <w:ilvl w:val="3"/>
          <w:numId w:val="15"/>
        </w:numPr>
      </w:pPr>
      <w:r>
        <w:rPr>
          <w:b/>
          <w:bCs/>
        </w:rPr>
        <w:t>Cách khác:</w:t>
      </w:r>
      <w:r>
        <w:t xml:space="preserve"> Khởi tạo </w:t>
      </w:r>
      <w:r>
        <w:rPr>
          <w:rStyle w:val="HTMLCode"/>
        </w:rPr>
        <w:t>max_val = a</w:t>
      </w:r>
      <w:r>
        <w:t xml:space="preserve">, rồi so sánh </w:t>
      </w:r>
      <w:r>
        <w:rPr>
          <w:rStyle w:val="HTMLCode"/>
        </w:rPr>
        <w:t>b, c, d</w:t>
      </w:r>
      <w:r>
        <w:t xml:space="preserve"> với </w:t>
      </w:r>
      <w:r>
        <w:rPr>
          <w:rStyle w:val="HTMLCode"/>
        </w:rPr>
        <w:t>max_val</w:t>
      </w:r>
      <w:r>
        <w:t xml:space="preserve"> để cập nhật. Tương tự với </w:t>
      </w:r>
      <w:r>
        <w:rPr>
          <w:rStyle w:val="HTMLCode"/>
        </w:rPr>
        <w:t>min_val</w:t>
      </w:r>
      <w:r>
        <w:t>.</w:t>
      </w:r>
    </w:p>
    <w:p w14:paraId="2E0305F3" w14:textId="77777777" w:rsidR="00A769D3" w:rsidRDefault="00A769D3" w:rsidP="00A769D3">
      <w:pPr>
        <w:pStyle w:val="NormalWeb"/>
        <w:numPr>
          <w:ilvl w:val="1"/>
          <w:numId w:val="15"/>
        </w:numPr>
      </w:pPr>
      <w:r>
        <w:rPr>
          <w:b/>
          <w:bCs/>
        </w:rPr>
        <w:t xml:space="preserve">Sai khi xử lý số lớn (lỗi </w:t>
      </w:r>
      <w:r>
        <w:rPr>
          <w:rStyle w:val="HTMLCode"/>
          <w:b/>
          <w:bCs/>
        </w:rPr>
        <w:t>pow()</w:t>
      </w:r>
      <w:r>
        <w:rPr>
          <w:b/>
          <w:bCs/>
        </w:rPr>
        <w:t>):</w:t>
      </w:r>
    </w:p>
    <w:p w14:paraId="45080276" w14:textId="77777777" w:rsidR="00A769D3" w:rsidRDefault="00A769D3" w:rsidP="00A769D3">
      <w:pPr>
        <w:pStyle w:val="NormalWeb"/>
        <w:numPr>
          <w:ilvl w:val="2"/>
          <w:numId w:val="15"/>
        </w:numPr>
      </w:pPr>
      <w:r>
        <w:rPr>
          <w:b/>
          <w:bCs/>
        </w:rPr>
        <w:t>Lỗi mình mắc:</w:t>
      </w:r>
      <w:r>
        <w:t xml:space="preserve"> Dùng </w:t>
      </w:r>
      <w:r>
        <w:rPr>
          <w:rStyle w:val="HTMLCode"/>
        </w:rPr>
        <w:t>pow(2, N)</w:t>
      </w:r>
      <w:r>
        <w:t xml:space="preserve"> để tính </w:t>
      </w:r>
      <w:r>
        <w:rPr>
          <w:rStyle w:val="mord"/>
        </w:rPr>
        <w:t>2N</w:t>
      </w:r>
      <w:r>
        <w:t xml:space="preserve"> rồi lấy </w:t>
      </w:r>
      <w:r>
        <w:rPr>
          <w:rStyle w:val="HTMLCode"/>
        </w:rPr>
        <w:t>% 10</w:t>
      </w:r>
      <w:r>
        <w:t xml:space="preserve">. Khi </w:t>
      </w:r>
      <w:r>
        <w:rPr>
          <w:rStyle w:val="HTMLCode"/>
        </w:rPr>
        <w:t>N</w:t>
      </w:r>
      <w:r>
        <w:t xml:space="preserve"> lớn, </w:t>
      </w:r>
      <w:r>
        <w:rPr>
          <w:rStyle w:val="HTMLCode"/>
        </w:rPr>
        <w:t>pow()</w:t>
      </w:r>
      <w:r>
        <w:t xml:space="preserve"> trả về số thực </w:t>
      </w:r>
      <w:r>
        <w:rPr>
          <w:rStyle w:val="HTMLCode"/>
        </w:rPr>
        <w:t>double</w:t>
      </w:r>
      <w:r>
        <w:t xml:space="preserve"> có sai số làm tròn, dẫn đến kết quả sai.</w:t>
      </w:r>
    </w:p>
    <w:p w14:paraId="5F5331C5" w14:textId="77777777" w:rsidR="00A769D3" w:rsidRDefault="00A769D3" w:rsidP="00A769D3">
      <w:pPr>
        <w:pStyle w:val="NormalWeb"/>
        <w:numPr>
          <w:ilvl w:val="2"/>
          <w:numId w:val="15"/>
        </w:numPr>
      </w:pPr>
      <w:r>
        <w:rPr>
          <w:b/>
          <w:bCs/>
        </w:rPr>
        <w:lastRenderedPageBreak/>
        <w:t>Giải thích:</w:t>
      </w:r>
      <w:r>
        <w:t xml:space="preserve"> </w:t>
      </w:r>
      <w:r>
        <w:rPr>
          <w:rStyle w:val="HTMLCode"/>
        </w:rPr>
        <w:t>double</w:t>
      </w:r>
      <w:r>
        <w:t xml:space="preserve"> không thể biểu diễn chính xác các số nguyên cực lớn.</w:t>
      </w:r>
    </w:p>
    <w:p w14:paraId="15A948A8" w14:textId="77777777" w:rsidR="00A769D3" w:rsidRDefault="00A769D3" w:rsidP="00A769D3">
      <w:pPr>
        <w:pStyle w:val="NormalWeb"/>
        <w:numPr>
          <w:ilvl w:val="2"/>
          <w:numId w:val="15"/>
        </w:numPr>
      </w:pPr>
      <w:r>
        <w:rPr>
          <w:b/>
          <w:bCs/>
        </w:rPr>
        <w:t>Cách sửa:</w:t>
      </w:r>
      <w:r>
        <w:t xml:space="preserve"> Tìm quy luật lặp của chữ số cuối cùng (</w:t>
      </w:r>
      <w:r>
        <w:rPr>
          <w:rStyle w:val="HTMLCode"/>
        </w:rPr>
        <w:t>2^N % 10</w:t>
      </w:r>
      <w:r>
        <w:t xml:space="preserve">). Với lũy thừa của 2, chu kỳ chữ số cuối cùng là </w:t>
      </w:r>
      <w:r>
        <w:rPr>
          <w:rStyle w:val="HTMLCode"/>
        </w:rPr>
        <w:t>2, 4, 8, 6</w:t>
      </w:r>
      <w:r>
        <w:t xml:space="preserve"> (lặp lại sau mỗi 4 lần lũy thừa). Cần xử lý riêng </w:t>
      </w:r>
      <w:r>
        <w:rPr>
          <w:rStyle w:val="HTMLCode"/>
        </w:rPr>
        <w:t>N=0</w:t>
      </w:r>
      <w:r>
        <w:t xml:space="preserve"> (</w:t>
      </w:r>
      <w:r>
        <w:rPr>
          <w:rStyle w:val="mord"/>
        </w:rPr>
        <w:t>20</w:t>
      </w:r>
      <w:r>
        <w:rPr>
          <w:rStyle w:val="mrel"/>
        </w:rPr>
        <w:t>=</w:t>
      </w:r>
      <w:r>
        <w:rPr>
          <w:rStyle w:val="mord"/>
        </w:rPr>
        <w:t>1</w:t>
      </w:r>
      <w:r>
        <w:t>).</w:t>
      </w:r>
    </w:p>
    <w:p w14:paraId="1A5512B3" w14:textId="77777777" w:rsidR="00A769D3" w:rsidRDefault="00A769D3" w:rsidP="00A769D3">
      <w:pPr>
        <w:pStyle w:val="NormalWeb"/>
        <w:numPr>
          <w:ilvl w:val="1"/>
          <w:numId w:val="15"/>
        </w:numPr>
      </w:pPr>
      <w:r>
        <w:rPr>
          <w:b/>
          <w:bCs/>
        </w:rPr>
        <w:t>Không xử lý các trường hợp biên (Edge Cases):</w:t>
      </w:r>
    </w:p>
    <w:p w14:paraId="4CBB234F" w14:textId="77777777" w:rsidR="00A769D3" w:rsidRDefault="00A769D3" w:rsidP="00A769D3">
      <w:pPr>
        <w:pStyle w:val="NormalWeb"/>
        <w:numPr>
          <w:ilvl w:val="2"/>
          <w:numId w:val="15"/>
        </w:numPr>
      </w:pPr>
      <w:r>
        <w:rPr>
          <w:b/>
          <w:bCs/>
        </w:rPr>
        <w:t>Lỗi mình mắc:</w:t>
      </w:r>
    </w:p>
    <w:p w14:paraId="42467613" w14:textId="77777777" w:rsidR="00A769D3" w:rsidRDefault="00A769D3" w:rsidP="00A769D3">
      <w:pPr>
        <w:pStyle w:val="NormalWeb"/>
        <w:numPr>
          <w:ilvl w:val="3"/>
          <w:numId w:val="15"/>
        </w:numPr>
      </w:pPr>
      <w:r>
        <w:t>Bài "Đặt Sỏi" (</w:t>
      </w:r>
      <w:r>
        <w:rPr>
          <w:rStyle w:val="HTMLCode"/>
        </w:rPr>
        <w:t>2^N + 1</w:t>
      </w:r>
      <w:r>
        <w:t xml:space="preserve">): Quên mất </w:t>
      </w:r>
      <w:r>
        <w:rPr>
          <w:rStyle w:val="HTMLCode"/>
        </w:rPr>
        <w:t>N=0</w:t>
      </w:r>
      <w:r>
        <w:t>.</w:t>
      </w:r>
    </w:p>
    <w:p w14:paraId="242C91B8" w14:textId="77777777" w:rsidR="00A769D3" w:rsidRDefault="00A769D3" w:rsidP="00A769D3">
      <w:pPr>
        <w:pStyle w:val="NormalWeb"/>
        <w:numPr>
          <w:ilvl w:val="3"/>
          <w:numId w:val="15"/>
        </w:numPr>
      </w:pPr>
      <w:r>
        <w:t xml:space="preserve">Bài "Giải phương trình bậc 2": Không xử lý trường hợp </w:t>
      </w:r>
      <w:r>
        <w:rPr>
          <w:rStyle w:val="HTMLCode"/>
        </w:rPr>
        <w:t>a=0</w:t>
      </w:r>
      <w:r>
        <w:t xml:space="preserve"> (khi đó thành phương trình bậc nhất).</w:t>
      </w:r>
    </w:p>
    <w:p w14:paraId="5CDEF903" w14:textId="77777777" w:rsidR="00A769D3" w:rsidRDefault="00A769D3" w:rsidP="00A769D3">
      <w:pPr>
        <w:pStyle w:val="NormalWeb"/>
        <w:numPr>
          <w:ilvl w:val="2"/>
          <w:numId w:val="15"/>
        </w:numPr>
      </w:pPr>
      <w:r>
        <w:rPr>
          <w:b/>
          <w:bCs/>
        </w:rPr>
        <w:t>Giải thích:</w:t>
      </w:r>
      <w:r>
        <w:t xml:space="preserve"> Đây là những giá trị đầu vào đặc biệt thường khiến thuật toán chung bị sai.</w:t>
      </w:r>
    </w:p>
    <w:p w14:paraId="7103D8A1" w14:textId="77777777" w:rsidR="00A769D3" w:rsidRDefault="00A769D3" w:rsidP="00A769D3">
      <w:pPr>
        <w:pStyle w:val="NormalWeb"/>
        <w:numPr>
          <w:ilvl w:val="2"/>
          <w:numId w:val="15"/>
        </w:numPr>
      </w:pPr>
      <w:r>
        <w:rPr>
          <w:b/>
          <w:bCs/>
        </w:rPr>
        <w:t>Cách sửa:</w:t>
      </w:r>
      <w:r>
        <w:t xml:space="preserve"> Luôn nghĩ đến các giá trị nhỏ nhất, lớn nhất, bằng 0, số âm, hoặc các điều kiện đặc biệt mà bài toán có thể có. Dùng </w:t>
      </w:r>
      <w:r>
        <w:rPr>
          <w:rStyle w:val="HTMLCode"/>
        </w:rPr>
        <w:t>if</w:t>
      </w:r>
      <w:r>
        <w:t xml:space="preserve"> để xử lý riêng các trường hợp này.</w:t>
      </w:r>
    </w:p>
    <w:p w14:paraId="3B9A91F3" w14:textId="77777777" w:rsidR="00A769D3" w:rsidRDefault="00000000" w:rsidP="00A769D3">
      <w:r>
        <w:pict w14:anchorId="617E2D5A">
          <v:rect id="_x0000_i1035" style="width:0;height:1.5pt" o:hralign="center" o:hrstd="t" o:hr="t" fillcolor="#a0a0a0" stroked="f"/>
        </w:pict>
      </w:r>
    </w:p>
    <w:p w14:paraId="33DDDBB0" w14:textId="77777777" w:rsidR="00A769D3" w:rsidRDefault="00A769D3" w:rsidP="00A769D3">
      <w:pPr>
        <w:pStyle w:val="Heading3"/>
      </w:pPr>
      <w:r>
        <w:t>Phần 3: Lỗi Thời Gian Chạy &amp; Hiệu Suất (Runtime Errors / Performance Issues) - "Máy tính làm đúng nhưng quá chậm!"</w:t>
      </w:r>
    </w:p>
    <w:p w14:paraId="6141C28E" w14:textId="77777777" w:rsidR="00A769D3" w:rsidRDefault="00A769D3" w:rsidP="00A769D3">
      <w:pPr>
        <w:pStyle w:val="NormalWeb"/>
        <w:numPr>
          <w:ilvl w:val="0"/>
          <w:numId w:val="16"/>
        </w:numPr>
      </w:pPr>
      <w:r>
        <w:rPr>
          <w:b/>
          <w:bCs/>
        </w:rPr>
        <w:t>Đặc điểm:</w:t>
      </w:r>
      <w:r>
        <w:t xml:space="preserve"> Chương trình có thể chạy đúng cho test nhỏ, nhưng bị "Time Limit Exceeded (TLE)" (quá thời gian) hoặc "Memory Limit Exceeded (MLE)" (quá bộ nhớ) với test lớn.</w:t>
      </w:r>
    </w:p>
    <w:p w14:paraId="32D1B6B3" w14:textId="77777777" w:rsidR="00A769D3" w:rsidRDefault="00A769D3" w:rsidP="00A769D3">
      <w:pPr>
        <w:pStyle w:val="NormalWeb"/>
        <w:numPr>
          <w:ilvl w:val="0"/>
          <w:numId w:val="16"/>
        </w:numPr>
      </w:pPr>
      <w:r>
        <w:rPr>
          <w:b/>
          <w:bCs/>
        </w:rPr>
        <w:t>Cách nhận biết:</w:t>
      </w:r>
      <w:r>
        <w:t xml:space="preserve"> Chương trình chạy rất lâu trên máy mình, hoặc trên hệ thống chấm bài báo TLE/MLE.</w:t>
      </w:r>
    </w:p>
    <w:p w14:paraId="325AC732" w14:textId="77777777" w:rsidR="00A769D3" w:rsidRDefault="00A769D3" w:rsidP="00A769D3">
      <w:pPr>
        <w:pStyle w:val="NormalWeb"/>
        <w:numPr>
          <w:ilvl w:val="0"/>
          <w:numId w:val="16"/>
        </w:numPr>
      </w:pPr>
      <w:r>
        <w:rPr>
          <w:b/>
          <w:bCs/>
        </w:rPr>
        <w:t>Lỗi mình đã gặp và cách khắc phục:</w:t>
      </w:r>
    </w:p>
    <w:p w14:paraId="5F989EA8" w14:textId="77777777" w:rsidR="00A769D3" w:rsidRDefault="00A769D3" w:rsidP="00A769D3">
      <w:pPr>
        <w:pStyle w:val="NormalWeb"/>
        <w:numPr>
          <w:ilvl w:val="1"/>
          <w:numId w:val="16"/>
        </w:numPr>
      </w:pPr>
      <w:r>
        <w:rPr>
          <w:b/>
          <w:bCs/>
        </w:rPr>
        <w:t>Time Limit Exceeded (TLE): Vòng lặp quá nhiều lần.</w:t>
      </w:r>
    </w:p>
    <w:p w14:paraId="7D0B7688" w14:textId="77777777" w:rsidR="00A769D3" w:rsidRDefault="00A769D3" w:rsidP="00A769D3">
      <w:pPr>
        <w:pStyle w:val="NormalWeb"/>
        <w:numPr>
          <w:ilvl w:val="2"/>
          <w:numId w:val="16"/>
        </w:numPr>
      </w:pPr>
      <w:r>
        <w:rPr>
          <w:b/>
          <w:bCs/>
        </w:rPr>
        <w:t>Lỗi mình mắc:</w:t>
      </w:r>
      <w:r>
        <w:t xml:space="preserve"> Bài "ĐẾM ĐĨA" (</w:t>
      </w:r>
      <w:r>
        <w:rPr>
          <w:rStyle w:val="HTMLCode"/>
        </w:rPr>
        <w:t>COUNTPOTS.PY</w:t>
      </w:r>
      <w:r>
        <w:t xml:space="preserve">) với </w:t>
      </w:r>
      <w:r>
        <w:rPr>
          <w:rStyle w:val="HTMLCode"/>
        </w:rPr>
        <w:t>N</w:t>
      </w:r>
      <w:r>
        <w:t xml:space="preserve"> lên đến </w:t>
      </w:r>
      <w:r>
        <w:rPr>
          <w:rStyle w:val="mord"/>
        </w:rPr>
        <w:t>1016</w:t>
      </w:r>
      <w:r>
        <w:t xml:space="preserve">, mình dùng vòng lặp </w:t>
      </w:r>
      <w:r>
        <w:rPr>
          <w:rStyle w:val="HTMLCode"/>
        </w:rPr>
        <w:t>while (N &gt; 0)</w:t>
      </w:r>
      <w:r>
        <w:t xml:space="preserve"> trừ dần </w:t>
      </w:r>
      <w:r>
        <w:rPr>
          <w:rStyle w:val="HTMLCode"/>
        </w:rPr>
        <w:t>N</w:t>
      </w:r>
      <w:r>
        <w:t>.</w:t>
      </w:r>
    </w:p>
    <w:p w14:paraId="3BCF4800" w14:textId="77777777" w:rsidR="00A769D3" w:rsidRDefault="00A769D3" w:rsidP="00A769D3">
      <w:pPr>
        <w:pStyle w:val="NormalWeb"/>
        <w:numPr>
          <w:ilvl w:val="2"/>
          <w:numId w:val="16"/>
        </w:numPr>
      </w:pPr>
      <w:r>
        <w:rPr>
          <w:b/>
          <w:bCs/>
        </w:rPr>
        <w:t>Giải thích:</w:t>
      </w:r>
      <w:r>
        <w:t xml:space="preserve"> Với </w:t>
      </w:r>
      <w:r>
        <w:rPr>
          <w:rStyle w:val="HTMLCode"/>
        </w:rPr>
        <w:t>N=10^16</w:t>
      </w:r>
      <w:r>
        <w:t>, vòng lặp sẽ chạy hàng tỷ, thậm chí hàng triệu tỷ lần, vượt xa giới hạn thời gian (thường là 1-2 giây).</w:t>
      </w:r>
    </w:p>
    <w:p w14:paraId="1A0A06F0" w14:textId="77777777" w:rsidR="00A769D3" w:rsidRDefault="00A769D3" w:rsidP="00A769D3">
      <w:pPr>
        <w:pStyle w:val="NormalWeb"/>
        <w:numPr>
          <w:ilvl w:val="2"/>
          <w:numId w:val="16"/>
        </w:numPr>
      </w:pPr>
      <w:r>
        <w:rPr>
          <w:b/>
          <w:bCs/>
        </w:rPr>
        <w:t>Cách sửa:</w:t>
      </w:r>
      <w:r>
        <w:t xml:space="preserve"> Phải tìm thuật toán hiệu quả hơn. Với bài "ĐẾM ĐĨA", cần dùng công thức toán học (nghiệm bậc hai) hoặc tìm kiếm nhị phân để giảm số lần tính toán xuống rất nhiều.</w:t>
      </w:r>
    </w:p>
    <w:p w14:paraId="0DB8DDFD" w14:textId="77777777" w:rsidR="00A769D3" w:rsidRDefault="00A769D3" w:rsidP="00A769D3">
      <w:pPr>
        <w:pStyle w:val="NormalWeb"/>
        <w:numPr>
          <w:ilvl w:val="1"/>
          <w:numId w:val="16"/>
        </w:numPr>
      </w:pPr>
      <w:r>
        <w:rPr>
          <w:b/>
          <w:bCs/>
        </w:rPr>
        <w:t>Không tối ưu nhập/xuất (I/O):</w:t>
      </w:r>
    </w:p>
    <w:p w14:paraId="0828DA40" w14:textId="77777777" w:rsidR="00A769D3" w:rsidRDefault="00A769D3" w:rsidP="00A769D3">
      <w:pPr>
        <w:pStyle w:val="NormalWeb"/>
        <w:numPr>
          <w:ilvl w:val="2"/>
          <w:numId w:val="16"/>
        </w:numPr>
      </w:pPr>
      <w:r>
        <w:rPr>
          <w:b/>
          <w:bCs/>
        </w:rPr>
        <w:t>Tình huống:</w:t>
      </w:r>
      <w:r>
        <w:t xml:space="preserve"> Nếu bài toán có rất nhiều dữ liệu đầu vào/đầu ra, </w:t>
      </w:r>
      <w:r>
        <w:rPr>
          <w:rStyle w:val="HTMLCode"/>
        </w:rPr>
        <w:t>cin</w:t>
      </w:r>
      <w:r>
        <w:t>/</w:t>
      </w:r>
      <w:r>
        <w:rPr>
          <w:rStyle w:val="HTMLCode"/>
        </w:rPr>
        <w:t>cout</w:t>
      </w:r>
      <w:r>
        <w:t xml:space="preserve"> mặc định có thể chậm.</w:t>
      </w:r>
    </w:p>
    <w:p w14:paraId="22498A97" w14:textId="77777777" w:rsidR="00A769D3" w:rsidRDefault="00A769D3" w:rsidP="00A769D3">
      <w:pPr>
        <w:pStyle w:val="NormalWeb"/>
        <w:numPr>
          <w:ilvl w:val="2"/>
          <w:numId w:val="16"/>
        </w:numPr>
      </w:pPr>
      <w:r>
        <w:rPr>
          <w:b/>
          <w:bCs/>
        </w:rPr>
        <w:t>Cách sửa:</w:t>
      </w:r>
      <w:r>
        <w:t xml:space="preserve"> Thêm hai dòng này ở đầu hàm </w:t>
      </w:r>
      <w:r>
        <w:rPr>
          <w:rStyle w:val="HTMLCode"/>
        </w:rPr>
        <w:t>main()</w:t>
      </w:r>
      <w:r>
        <w:t>:</w:t>
      </w:r>
    </w:p>
    <w:p w14:paraId="7A568550" w14:textId="77777777" w:rsidR="00A769D3" w:rsidRDefault="00A769D3" w:rsidP="00A769D3">
      <w:pPr>
        <w:spacing w:beforeAutospacing="1" w:afterAutospacing="1"/>
        <w:ind w:left="2160"/>
      </w:pPr>
      <w:r>
        <w:rPr>
          <w:rStyle w:val="ng-tns-c2657516664-80"/>
        </w:rPr>
        <w:t>C++</w:t>
      </w:r>
    </w:p>
    <w:p w14:paraId="644552AF" w14:textId="77777777" w:rsidR="00A769D3" w:rsidRDefault="00A769D3" w:rsidP="00A769D3">
      <w:pPr>
        <w:pStyle w:val="HTMLPreformatted"/>
        <w:ind w:left="2160"/>
        <w:rPr>
          <w:rStyle w:val="HTMLCode"/>
        </w:rPr>
      </w:pPr>
      <w:r>
        <w:rPr>
          <w:rStyle w:val="HTMLCode"/>
        </w:rPr>
        <w:t>ios_base::sync_with_stdio(</w:t>
      </w:r>
      <w:r>
        <w:rPr>
          <w:rStyle w:val="hljs-literal"/>
        </w:rPr>
        <w:t>false</w:t>
      </w:r>
      <w:r>
        <w:rPr>
          <w:rStyle w:val="HTMLCode"/>
        </w:rPr>
        <w:t>);</w:t>
      </w:r>
    </w:p>
    <w:p w14:paraId="5281F0E5" w14:textId="77777777" w:rsidR="00A769D3" w:rsidRDefault="00A769D3" w:rsidP="00A769D3">
      <w:pPr>
        <w:pStyle w:val="HTMLPreformatted"/>
        <w:ind w:left="2160"/>
        <w:rPr>
          <w:rStyle w:val="HTMLCode"/>
        </w:rPr>
      </w:pPr>
      <w:r>
        <w:rPr>
          <w:rStyle w:val="hljs-builtin"/>
        </w:rPr>
        <w:t>cin</w:t>
      </w:r>
      <w:r>
        <w:rPr>
          <w:rStyle w:val="HTMLCode"/>
        </w:rPr>
        <w:t>.tie(</w:t>
      </w:r>
      <w:r>
        <w:rPr>
          <w:rStyle w:val="hljs-literal"/>
        </w:rPr>
        <w:t>NULL</w:t>
      </w:r>
      <w:r>
        <w:rPr>
          <w:rStyle w:val="HTMLCode"/>
        </w:rPr>
        <w:t>);</w:t>
      </w:r>
    </w:p>
    <w:p w14:paraId="5E035B8E" w14:textId="77777777" w:rsidR="00A769D3" w:rsidRDefault="00000000" w:rsidP="00A769D3">
      <w:r>
        <w:pict w14:anchorId="409ECDCE">
          <v:rect id="_x0000_i1036" style="width:0;height:1.5pt" o:hralign="center" o:hrstd="t" o:hr="t" fillcolor="#a0a0a0" stroked="f"/>
        </w:pict>
      </w:r>
    </w:p>
    <w:p w14:paraId="41DC32AC" w14:textId="77777777" w:rsidR="00A769D3" w:rsidRDefault="00A769D3" w:rsidP="00A769D3">
      <w:pPr>
        <w:pStyle w:val="Heading3"/>
      </w:pPr>
      <w:r>
        <w:lastRenderedPageBreak/>
        <w:t>Phần 4: Bài Học Rút Ra &amp; Các Kỹ Năng Cần Rèn Luyện</w:t>
      </w:r>
    </w:p>
    <w:p w14:paraId="3790D364" w14:textId="77777777" w:rsidR="00A769D3" w:rsidRDefault="00A769D3" w:rsidP="00A769D3">
      <w:pPr>
        <w:pStyle w:val="NormalWeb"/>
        <w:numPr>
          <w:ilvl w:val="0"/>
          <w:numId w:val="17"/>
        </w:numPr>
      </w:pPr>
      <w:r>
        <w:rPr>
          <w:b/>
          <w:bCs/>
        </w:rPr>
        <w:t>Luôn đọc kỹ đề bài:</w:t>
      </w:r>
      <w:r>
        <w:t xml:space="preserve"> Đảm bảo hiểu rõ tất cả các yêu cầu, giới hạn (</w:t>
      </w:r>
      <w:r>
        <w:rPr>
          <w:rStyle w:val="HTMLCode"/>
        </w:rPr>
        <w:t>N</w:t>
      </w:r>
      <w:r>
        <w:t xml:space="preserve"> lớn, </w:t>
      </w:r>
      <w:r>
        <w:rPr>
          <w:rStyle w:val="HTMLCode"/>
        </w:rPr>
        <w:t>a,b</w:t>
      </w:r>
      <w:r>
        <w:t xml:space="preserve"> nhỏ), và ví dụ.</w:t>
      </w:r>
    </w:p>
    <w:p w14:paraId="4A0A742D" w14:textId="77777777" w:rsidR="00A769D3" w:rsidRDefault="00A769D3" w:rsidP="00A769D3">
      <w:pPr>
        <w:pStyle w:val="NormalWeb"/>
        <w:numPr>
          <w:ilvl w:val="0"/>
          <w:numId w:val="17"/>
        </w:numPr>
      </w:pPr>
      <w:r>
        <w:rPr>
          <w:b/>
          <w:bCs/>
        </w:rPr>
        <w:t>Nghĩ về các trường hợp đặc biệt (Edge Cases):</w:t>
      </w:r>
      <w:r>
        <w:t xml:space="preserve"> </w:t>
      </w:r>
      <w:r>
        <w:rPr>
          <w:rStyle w:val="HTMLCode"/>
        </w:rPr>
        <w:t>0</w:t>
      </w:r>
      <w:r>
        <w:t>, số âm, giá trị nhỏ nhất/lớn nhất của kiểu dữ liệu.</w:t>
      </w:r>
    </w:p>
    <w:p w14:paraId="0E17BBD1" w14:textId="77777777" w:rsidR="00A769D3" w:rsidRDefault="00A769D3" w:rsidP="00A769D3">
      <w:pPr>
        <w:pStyle w:val="NormalWeb"/>
        <w:numPr>
          <w:ilvl w:val="0"/>
          <w:numId w:val="17"/>
        </w:numPr>
      </w:pPr>
      <w:r>
        <w:rPr>
          <w:b/>
          <w:bCs/>
        </w:rPr>
        <w:t>Chọn kiểu dữ liệu phù hợp:</w:t>
      </w:r>
      <w:r>
        <w:t xml:space="preserve"> Luôn dùng </w:t>
      </w:r>
      <w:r>
        <w:rPr>
          <w:rStyle w:val="HTMLCode"/>
        </w:rPr>
        <w:t>long long</w:t>
      </w:r>
      <w:r>
        <w:t xml:space="preserve"> khi biết số có thể vượt quá </w:t>
      </w:r>
      <w:r>
        <w:rPr>
          <w:rStyle w:val="mord"/>
        </w:rPr>
        <w:t>2times109</w:t>
      </w:r>
      <w:r>
        <w:t>.</w:t>
      </w:r>
    </w:p>
    <w:p w14:paraId="3F8CEFC2" w14:textId="77777777" w:rsidR="00A769D3" w:rsidRDefault="00A769D3" w:rsidP="00A769D3">
      <w:pPr>
        <w:pStyle w:val="NormalWeb"/>
        <w:numPr>
          <w:ilvl w:val="0"/>
          <w:numId w:val="17"/>
        </w:numPr>
      </w:pPr>
      <w:r>
        <w:rPr>
          <w:b/>
          <w:bCs/>
        </w:rPr>
        <w:t>Đọc thông báo lỗi của Compiler:</w:t>
      </w:r>
      <w:r>
        <w:t xml:space="preserve"> Đây là "người thầy" đầu tiên và quan trọng nhất.</w:t>
      </w:r>
    </w:p>
    <w:p w14:paraId="1CD6AD1C" w14:textId="77777777" w:rsidR="00A769D3" w:rsidRDefault="00A769D3" w:rsidP="00A769D3">
      <w:pPr>
        <w:pStyle w:val="NormalWeb"/>
        <w:numPr>
          <w:ilvl w:val="0"/>
          <w:numId w:val="17"/>
        </w:numPr>
      </w:pPr>
      <w:r>
        <w:rPr>
          <w:b/>
          <w:bCs/>
        </w:rPr>
        <w:t>Kiểm tra logic kỹ càng:</w:t>
      </w:r>
      <w:r>
        <w:t xml:space="preserve"> Với các test case nhỏ, tự tay tính toán để đối chiếu.</w:t>
      </w:r>
    </w:p>
    <w:p w14:paraId="72BBD785" w14:textId="77777777" w:rsidR="00A769D3" w:rsidRDefault="00A769D3" w:rsidP="00A769D3">
      <w:pPr>
        <w:pStyle w:val="NormalWeb"/>
        <w:numPr>
          <w:ilvl w:val="0"/>
          <w:numId w:val="17"/>
        </w:numPr>
      </w:pPr>
      <w:r>
        <w:rPr>
          <w:b/>
          <w:bCs/>
        </w:rPr>
        <w:t>Cân nhắc hiệu suất:</w:t>
      </w:r>
      <w:r>
        <w:t xml:space="preserve"> Đối với </w:t>
      </w:r>
      <w:r>
        <w:rPr>
          <w:rStyle w:val="HTMLCode"/>
        </w:rPr>
        <w:t>N</w:t>
      </w:r>
      <w:r>
        <w:t xml:space="preserve"> lớn, </w:t>
      </w:r>
      <w:r>
        <w:rPr>
          <w:rStyle w:val="HTMLCode"/>
        </w:rPr>
        <w:t>for</w:t>
      </w:r>
      <w:r>
        <w:t>/</w:t>
      </w:r>
      <w:r>
        <w:rPr>
          <w:rStyle w:val="HTMLCode"/>
        </w:rPr>
        <w:t>while</w:t>
      </w:r>
      <w:r>
        <w:t xml:space="preserve"> lặp tuyến tính thường không đủ. Cần nghĩ đến công thức toán học, tìm kiếm nhị phân, hoặc các cấu trúc dữ liệu, thuật toán hiệu quả hơn.</w:t>
      </w:r>
    </w:p>
    <w:p w14:paraId="2B480D0B" w14:textId="77777777" w:rsidR="00A769D3" w:rsidRDefault="00A769D3" w:rsidP="00A769D3">
      <w:pPr>
        <w:pStyle w:val="NormalWeb"/>
        <w:numPr>
          <w:ilvl w:val="0"/>
          <w:numId w:val="17"/>
        </w:numPr>
      </w:pPr>
      <w:r>
        <w:rPr>
          <w:b/>
          <w:bCs/>
        </w:rPr>
        <w:t>Sử dụng Debugger:</w:t>
      </w:r>
      <w:r>
        <w:t xml:space="preserve"> Học cách dùng debugger để "xem" chương trình chạy từng bước và giá trị của các biến.</w:t>
      </w:r>
    </w:p>
    <w:p w14:paraId="06291F10" w14:textId="77777777" w:rsidR="00A769D3" w:rsidRDefault="00A769D3" w:rsidP="00A769D3">
      <w:pPr>
        <w:pStyle w:val="NormalWeb"/>
        <w:numPr>
          <w:ilvl w:val="0"/>
          <w:numId w:val="17"/>
        </w:numPr>
      </w:pPr>
      <w:r>
        <w:rPr>
          <w:b/>
          <w:bCs/>
        </w:rPr>
        <w:t>Thực hành, thực hành, thực hành:</w:t>
      </w:r>
      <w:r>
        <w:t xml:space="preserve"> Cách tốt nhất để quen với các lỗi và cách sửa chúng.</w:t>
      </w:r>
    </w:p>
    <w:p w14:paraId="3E6E412E" w14:textId="46E336D8" w:rsidR="00A22E9F" w:rsidRDefault="00000000" w:rsidP="00A769D3">
      <w:r>
        <w:t>.</w:t>
      </w:r>
    </w:p>
    <w:p w14:paraId="26C765BE" w14:textId="77777777" w:rsidR="00A22E9F" w:rsidRDefault="00000000">
      <w:pPr>
        <w:pStyle w:val="Heading2"/>
      </w:pPr>
      <w:r>
        <w:t>Lời Kết:</w:t>
      </w:r>
    </w:p>
    <w:p w14:paraId="4A96F04E" w14:textId="77777777" w:rsidR="00A22E9F" w:rsidRDefault="00000000">
      <w:r>
        <w:t>"Lỗi không phải là thất bại, mà là cơ hội để học hỏi và trở nên tốt hơn. Cứ kiên trì và tích lũy kinh nghiệm, bạn sẽ ngày càng giỏi hơn!"</w:t>
      </w:r>
    </w:p>
    <w:sectPr w:rsidR="00A22E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55EE7"/>
    <w:multiLevelType w:val="multilevel"/>
    <w:tmpl w:val="417814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676DC"/>
    <w:multiLevelType w:val="multilevel"/>
    <w:tmpl w:val="472CE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956DF"/>
    <w:multiLevelType w:val="multilevel"/>
    <w:tmpl w:val="C922A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F2B9D"/>
    <w:multiLevelType w:val="multilevel"/>
    <w:tmpl w:val="A8600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F74F1"/>
    <w:multiLevelType w:val="multilevel"/>
    <w:tmpl w:val="3676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B97A6E"/>
    <w:multiLevelType w:val="multilevel"/>
    <w:tmpl w:val="4B78B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C5771"/>
    <w:multiLevelType w:val="multilevel"/>
    <w:tmpl w:val="9A56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B95BBF"/>
    <w:multiLevelType w:val="multilevel"/>
    <w:tmpl w:val="FC446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262817">
    <w:abstractNumId w:val="8"/>
  </w:num>
  <w:num w:numId="2" w16cid:durableId="1994872554">
    <w:abstractNumId w:val="6"/>
  </w:num>
  <w:num w:numId="3" w16cid:durableId="1396852861">
    <w:abstractNumId w:val="5"/>
  </w:num>
  <w:num w:numId="4" w16cid:durableId="1767729750">
    <w:abstractNumId w:val="4"/>
  </w:num>
  <w:num w:numId="5" w16cid:durableId="1499888035">
    <w:abstractNumId w:val="7"/>
  </w:num>
  <w:num w:numId="6" w16cid:durableId="1529293851">
    <w:abstractNumId w:val="3"/>
  </w:num>
  <w:num w:numId="7" w16cid:durableId="1290084613">
    <w:abstractNumId w:val="2"/>
  </w:num>
  <w:num w:numId="8" w16cid:durableId="1883440112">
    <w:abstractNumId w:val="1"/>
  </w:num>
  <w:num w:numId="9" w16cid:durableId="713846411">
    <w:abstractNumId w:val="0"/>
  </w:num>
  <w:num w:numId="10" w16cid:durableId="726227013">
    <w:abstractNumId w:val="9"/>
  </w:num>
  <w:num w:numId="11" w16cid:durableId="109472791">
    <w:abstractNumId w:val="14"/>
  </w:num>
  <w:num w:numId="12" w16cid:durableId="542063222">
    <w:abstractNumId w:val="11"/>
  </w:num>
  <w:num w:numId="13" w16cid:durableId="1175460323">
    <w:abstractNumId w:val="13"/>
  </w:num>
  <w:num w:numId="14" w16cid:durableId="2087801228">
    <w:abstractNumId w:val="12"/>
  </w:num>
  <w:num w:numId="15" w16cid:durableId="521434896">
    <w:abstractNumId w:val="16"/>
  </w:num>
  <w:num w:numId="16" w16cid:durableId="2077389585">
    <w:abstractNumId w:val="10"/>
  </w:num>
  <w:num w:numId="17" w16cid:durableId="5824197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46D"/>
    <w:rsid w:val="0058615D"/>
    <w:rsid w:val="006E56AA"/>
    <w:rsid w:val="008961F3"/>
    <w:rsid w:val="00A22E9F"/>
    <w:rsid w:val="00A769D3"/>
    <w:rsid w:val="00AA1D8D"/>
    <w:rsid w:val="00B47730"/>
    <w:rsid w:val="00CB0664"/>
    <w:rsid w:val="00EE4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0CDD1"/>
  <w14:defaultImageDpi w14:val="300"/>
  <w15:docId w15:val="{2978B1B9-F91F-497A-AB11-07A05449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769D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A769D3"/>
    <w:rPr>
      <w:rFonts w:ascii="Courier New" w:eastAsia="Times New Roman" w:hAnsi="Courier New" w:cs="Courier New"/>
      <w:sz w:val="20"/>
      <w:szCs w:val="20"/>
    </w:rPr>
  </w:style>
  <w:style w:type="character" w:customStyle="1" w:styleId="ng-tns-c2657516664-79">
    <w:name w:val="ng-tns-c2657516664-79"/>
    <w:basedOn w:val="DefaultParagraphFont"/>
    <w:rsid w:val="00A769D3"/>
  </w:style>
  <w:style w:type="paragraph" w:styleId="HTMLPreformatted">
    <w:name w:val="HTML Preformatted"/>
    <w:basedOn w:val="Normal"/>
    <w:link w:val="HTMLPreformattedChar"/>
    <w:uiPriority w:val="99"/>
    <w:semiHidden/>
    <w:unhideWhenUsed/>
    <w:rsid w:val="00A76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769D3"/>
    <w:rPr>
      <w:rFonts w:ascii="Courier New" w:eastAsia="Times New Roman" w:hAnsi="Courier New" w:cs="Courier New"/>
      <w:sz w:val="20"/>
      <w:szCs w:val="20"/>
      <w:lang w:eastAsia="zh-CN"/>
    </w:rPr>
  </w:style>
  <w:style w:type="character" w:customStyle="1" w:styleId="hljs-keyword">
    <w:name w:val="hljs-keyword"/>
    <w:basedOn w:val="DefaultParagraphFont"/>
    <w:rsid w:val="00A769D3"/>
  </w:style>
  <w:style w:type="character" w:customStyle="1" w:styleId="hljs-number">
    <w:name w:val="hljs-number"/>
    <w:basedOn w:val="DefaultParagraphFont"/>
    <w:rsid w:val="00A769D3"/>
  </w:style>
  <w:style w:type="character" w:customStyle="1" w:styleId="hljs-builtin">
    <w:name w:val="hljs-built_in"/>
    <w:basedOn w:val="DefaultParagraphFont"/>
    <w:rsid w:val="00A769D3"/>
  </w:style>
  <w:style w:type="character" w:customStyle="1" w:styleId="hljs-comment">
    <w:name w:val="hljs-comment"/>
    <w:basedOn w:val="DefaultParagraphFont"/>
    <w:rsid w:val="00A769D3"/>
  </w:style>
  <w:style w:type="character" w:customStyle="1" w:styleId="mord">
    <w:name w:val="mord"/>
    <w:basedOn w:val="DefaultParagraphFont"/>
    <w:rsid w:val="00A769D3"/>
  </w:style>
  <w:style w:type="character" w:customStyle="1" w:styleId="mrel">
    <w:name w:val="mrel"/>
    <w:basedOn w:val="DefaultParagraphFont"/>
    <w:rsid w:val="00A769D3"/>
  </w:style>
  <w:style w:type="character" w:customStyle="1" w:styleId="ng-tns-c2657516664-80">
    <w:name w:val="ng-tns-c2657516664-80"/>
    <w:basedOn w:val="DefaultParagraphFont"/>
    <w:rsid w:val="00A769D3"/>
  </w:style>
  <w:style w:type="character" w:customStyle="1" w:styleId="hljs-literal">
    <w:name w:val="hljs-literal"/>
    <w:basedOn w:val="DefaultParagraphFont"/>
    <w:rsid w:val="00A76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3384</Words>
  <Characters>19292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Hương Nguyễn</cp:lastModifiedBy>
  <cp:revision>4</cp:revision>
  <dcterms:created xsi:type="dcterms:W3CDTF">2013-12-23T23:15:00Z</dcterms:created>
  <dcterms:modified xsi:type="dcterms:W3CDTF">2025-07-11T04:30:00Z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2025-07-11T04:26:58Z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6174fe96-895d-4cf5-9161-ee2f2a877c78</vt:lpwstr>
  </property>
  <property fmtid="{D5CDD505-2E9C-101B-9397-08002B2CF9AE}" pid="7" name="MSIP_Label_defa4170-0d19-0005-0004-bc88714345d2_ActionId">
    <vt:lpwstr>a7a1df69-b5c9-4447-9e00-45067e0bacca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